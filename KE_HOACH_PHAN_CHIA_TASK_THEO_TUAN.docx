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293B"/>
          <w:sz w:val="22"/>
        </w:rPr>
        <w:t>TRƯỜNG ĐẠI HỌC CÔNG NGHỆ TP. HỒ CHÍ MINH (HUTECH)</w:t>
        <w:br/>
      </w:r>
      <w:r>
        <w:rPr>
          <w:rFonts w:ascii="Calibri" w:hAnsi="Calibri"/>
          <w:color w:val="64748B"/>
          <w:sz w:val="20"/>
        </w:rPr>
        <w:t>KHOA CÔNG NGHỆ THÔNG TIN — BỘ MÔN KỸ THUẬT PHẦN MỀM &amp; QLDA</w:t>
      </w:r>
    </w:p>
    <w:p>
      <w:pPr>
        <w:spacing w:after="240"/>
        <w:jc w:val="center"/>
      </w:pPr>
      <w:r>
        <w:rPr>
          <w:color w:val="0284C7"/>
        </w:rPr>
        <w:t>━━━━ ❖ ━━━━</w:t>
      </w:r>
    </w:p>
    <w:p>
      <w:pPr>
        <w:spacing w:after="80"/>
        <w:jc w:val="center"/>
      </w:pPr>
      <w:r>
        <w:rPr>
          <w:rFonts w:ascii="Calibri" w:hAnsi="Calibri"/>
          <w:b/>
          <w:color w:val="1E3A8A"/>
          <w:sz w:val="36"/>
        </w:rPr>
        <w:t>KẾ HOẠCH PHÂN CHIA CHI TIẾT 220 TASK THEO 7 TUẦN</w:t>
      </w:r>
    </w:p>
    <w:p>
      <w:pPr>
        <w:spacing w:after="320"/>
        <w:jc w:val="center"/>
      </w:pPr>
      <w:r>
        <w:rPr>
          <w:rFonts w:ascii="Calibri" w:hAnsi="Calibri"/>
          <w:i/>
          <w:color w:val="475569"/>
          <w:sz w:val="21"/>
        </w:rPr>
        <w:t>Đề tài: Phần Mềm Quản Lý Hóa Đơn / Công Nợ Tích Hợp Dashboard Dữ Liệu Tuyển Dụng (GODDY Recruit)</w:t>
        <w:br/>
        <w:t>GVHD: ThS. Nguyễn Hữu Trung | Nhóm 10 — Lớp: 23DTHC3</w:t>
        <w:br/>
        <w:t>Thời gian: 14/09/2026 – 26/10/2026 (7 Tuần / 4 Sprints) | Ngân sách: 45.000.000 VNĐ | Dự phòng rủi ro 10%: 4.500.000 VNĐ</w:t>
      </w:r>
    </w:p>
    <w:p>
      <w:pPr>
        <w:spacing w:before="240" w:after="120"/>
      </w:pPr>
      <w:r>
        <w:rPr>
          <w:rFonts w:ascii="Calibri" w:hAnsi="Calibri"/>
          <w:b/>
          <w:color w:val="1E3A8A"/>
          <w:sz w:val="26"/>
        </w:rPr>
        <w:t>1. DANH SÁCH 5 THÀNH VIÊN &amp; MA TRẬN PHÂN VAI (RACI)</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2007"/>
        <w:gridCol w:w="2007"/>
        <w:gridCol w:w="2007"/>
        <w:gridCol w:w="2007"/>
        <w:gridCol w:w="2007"/>
      </w:tblGrid>
      <w:tr>
        <w:trPr>
          <w:tblHeader/>
          <w:cantSplit/>
        </w:trPr>
        <w:tc>
          <w:tcPr>
            <w:tcW w:type="dxa" w:w="2016"/>
            <w:shd w:fill="1E3A8A"/>
            <w:tcMar>
              <w:top w:w="100" w:type="dxa"/>
              <w:bottom w:w="100" w:type="dxa"/>
              <w:left w:w="100" w:type="dxa"/>
              <w:right w:w="100" w:type="dxa"/>
            </w:tcMar>
          </w:tcPr>
          <w:p>
            <w:pPr>
              <w:jc w:val="center"/>
            </w:pPr>
            <w:r>
              <w:rPr>
                <w:rFonts w:ascii="Calibri" w:hAnsi="Calibri"/>
                <w:b/>
                <w:color w:val="FFFFFF"/>
                <w:sz w:val="19"/>
              </w:rPr>
              <w:t>Vai Trò Dự Án</w:t>
            </w:r>
          </w:p>
        </w:tc>
        <w:tc>
          <w:tcPr>
            <w:tcW w:type="dxa" w:w="2592"/>
            <w:shd w:fill="1E3A8A"/>
            <w:tcMar>
              <w:top w:w="100" w:type="dxa"/>
              <w:bottom w:w="100" w:type="dxa"/>
              <w:left w:w="100" w:type="dxa"/>
              <w:right w:w="100" w:type="dxa"/>
            </w:tcMar>
          </w:tcPr>
          <w:p>
            <w:pPr>
              <w:jc w:val="center"/>
            </w:pPr>
            <w:r>
              <w:rPr>
                <w:rFonts w:ascii="Calibri" w:hAnsi="Calibri"/>
                <w:b/>
                <w:color w:val="FFFFFF"/>
                <w:sz w:val="19"/>
              </w:rPr>
              <w:t>Họ Tên &amp; MSSV</w:t>
            </w:r>
          </w:p>
        </w:tc>
        <w:tc>
          <w:tcPr>
            <w:tcW w:type="dxa" w:w="3312"/>
            <w:shd w:fill="1E3A8A"/>
            <w:tcMar>
              <w:top w:w="100" w:type="dxa"/>
              <w:bottom w:w="100" w:type="dxa"/>
              <w:left w:w="100" w:type="dxa"/>
              <w:right w:w="100" w:type="dxa"/>
            </w:tcMar>
          </w:tcPr>
          <w:p>
            <w:pPr>
              <w:jc w:val="center"/>
            </w:pPr>
            <w:r>
              <w:rPr>
                <w:rFonts w:ascii="Calibri" w:hAnsi="Calibri"/>
                <w:b/>
                <w:color w:val="FFFFFF"/>
                <w:sz w:val="19"/>
              </w:rPr>
              <w:t>Trọng Trách Chuyên Môn</w:t>
            </w:r>
          </w:p>
        </w:tc>
        <w:tc>
          <w:tcPr>
            <w:tcW w:type="dxa" w:w="2592"/>
            <w:shd w:fill="1E3A8A"/>
            <w:tcMar>
              <w:top w:w="100" w:type="dxa"/>
              <w:bottom w:w="100" w:type="dxa"/>
              <w:left w:w="100" w:type="dxa"/>
              <w:right w:w="100" w:type="dxa"/>
            </w:tcMar>
          </w:tcPr>
          <w:p>
            <w:pPr>
              <w:jc w:val="center"/>
            </w:pPr>
            <w:r>
              <w:rPr>
                <w:rFonts w:ascii="Calibri" w:hAnsi="Calibri"/>
                <w:b/>
                <w:color w:val="FFFFFF"/>
                <w:sz w:val="19"/>
              </w:rPr>
              <w:t>Thông Tin Liên Hệ</w:t>
            </w:r>
          </w:p>
        </w:tc>
        <w:tc>
          <w:tcPr>
            <w:tcW w:type="dxa" w:w="1008"/>
            <w:shd w:fill="1E3A8A"/>
            <w:tcMar>
              <w:top w:w="100" w:type="dxa"/>
              <w:bottom w:w="100" w:type="dxa"/>
              <w:left w:w="100" w:type="dxa"/>
              <w:right w:w="100" w:type="dxa"/>
            </w:tcMar>
          </w:tcPr>
          <w:p>
            <w:pPr>
              <w:jc w:val="center"/>
            </w:pPr>
            <w:r>
              <w:rPr>
                <w:rFonts w:ascii="Calibri" w:hAnsi="Calibri"/>
                <w:b/>
                <w:color w:val="FFFFFF"/>
                <w:sz w:val="19"/>
              </w:rPr>
              <w:t>Chữ Ký</w:t>
            </w:r>
          </w:p>
        </w:tc>
      </w:tr>
      <w:tr>
        <w:trPr>
          <w:cantSplit/>
        </w:trPr>
        <w:tc>
          <w:tcPr>
            <w:tcW w:type="dxa" w:w="2016"/>
            <w:tcMar>
              <w:top w:w="80" w:type="dxa"/>
              <w:bottom w:w="80" w:type="dxa"/>
              <w:left w:w="80" w:type="dxa"/>
              <w:right w:w="80" w:type="dxa"/>
            </w:tcMar>
          </w:tcPr>
          <w:p>
            <w:pPr>
              <w:jc w:val="center"/>
            </w:pPr>
            <w:r>
              <w:rPr>
                <w:rFonts w:ascii="Calibri" w:hAnsi="Calibri"/>
                <w:sz w:val="17"/>
              </w:rPr>
              <w:t>Quản lý dự án</w:t>
              <w:br/>
              <w:t>(Project Manager)</w:t>
            </w:r>
          </w:p>
        </w:tc>
        <w:tc>
          <w:tcPr>
            <w:tcW w:type="dxa" w:w="2592"/>
            <w:tcMar>
              <w:top w:w="80" w:type="dxa"/>
              <w:bottom w:w="80" w:type="dxa"/>
              <w:left w:w="80" w:type="dxa"/>
              <w:right w:w="80" w:type="dxa"/>
            </w:tcMar>
          </w:tcPr>
          <w:p>
            <w:pPr>
              <w:jc w:val="center"/>
            </w:pPr>
            <w:r>
              <w:rPr>
                <w:rFonts w:ascii="Calibri" w:hAnsi="Calibri"/>
                <w:sz w:val="17"/>
              </w:rPr>
              <w:t>2380601740</w:t>
              <w:br/>
              <w:t>Nguyễn Hữu Phúc</w:t>
            </w:r>
          </w:p>
        </w:tc>
        <w:tc>
          <w:tcPr>
            <w:tcW w:type="dxa" w:w="3312"/>
            <w:tcMar>
              <w:top w:w="80" w:type="dxa"/>
              <w:bottom w:w="80" w:type="dxa"/>
              <w:left w:w="80" w:type="dxa"/>
              <w:right w:w="80" w:type="dxa"/>
            </w:tcMar>
          </w:tcPr>
          <w:p>
            <w:pPr>
              <w:jc w:val="left"/>
            </w:pPr>
            <w:r>
              <w:rPr>
                <w:rFonts w:ascii="Calibri" w:hAnsi="Calibri"/>
                <w:sz w:val="17"/>
              </w:rPr>
              <w:t>Trưởng nhóm, lập kế hoạch WBS, kiểm soát tiến độ, quản lý rủi ro &amp; báo cáo PMBOK</w:t>
            </w:r>
          </w:p>
        </w:tc>
        <w:tc>
          <w:tcPr>
            <w:tcW w:type="dxa" w:w="2592"/>
            <w:tcMar>
              <w:top w:w="80" w:type="dxa"/>
              <w:bottom w:w="80" w:type="dxa"/>
              <w:left w:w="80" w:type="dxa"/>
              <w:right w:w="80" w:type="dxa"/>
            </w:tcMar>
          </w:tcPr>
          <w:p>
            <w:pPr>
              <w:jc w:val="left"/>
            </w:pPr>
            <w:r>
              <w:rPr>
                <w:rFonts w:ascii="Calibri" w:hAnsi="Calibri"/>
                <w:sz w:val="17"/>
              </w:rPr>
              <w:t>039 4393 147</w:t>
              <w:br/>
              <w:t>nguyenhuuphuc22012005@gmail.com</w:t>
            </w:r>
          </w:p>
        </w:tc>
        <w:tc>
          <w:tcPr>
            <w:tcW w:type="dxa" w:w="1008"/>
            <w:tcMar>
              <w:top w:w="80" w:type="dxa"/>
              <w:bottom w:w="80" w:type="dxa"/>
              <w:left w:w="80" w:type="dxa"/>
              <w:right w:w="80" w:type="dxa"/>
            </w:tcMar>
          </w:tcPr>
          <w:p>
            <w:pPr>
              <w:jc w:val="center"/>
            </w:pPr>
            <w:r>
              <w:rPr>
                <w:rFonts w:ascii="Calibri" w:hAnsi="Calibri"/>
                <w:sz w:val="17"/>
              </w:rPr>
              <w:t>Phúc</w:t>
            </w:r>
          </w:p>
        </w:tc>
      </w:tr>
      <w:tr>
        <w:trPr>
          <w:cantSplit/>
        </w:trPr>
        <w:tc>
          <w:tcPr>
            <w:tcW w:type="dxa" w:w="2016"/>
            <w:tcMar>
              <w:top w:w="80" w:type="dxa"/>
              <w:bottom w:w="80" w:type="dxa"/>
              <w:left w:w="80" w:type="dxa"/>
              <w:right w:w="80" w:type="dxa"/>
            </w:tcMar>
            <w:shd w:fill="F8FAFC"/>
          </w:tcPr>
          <w:p>
            <w:pPr>
              <w:jc w:val="center"/>
            </w:pPr>
            <w:r>
              <w:rPr>
                <w:rFonts w:ascii="Calibri" w:hAnsi="Calibri"/>
                <w:sz w:val="17"/>
              </w:rPr>
              <w:t>Phân tích nghiệp vụ</w:t>
              <w:br/>
              <w:t>(Business Analyst)</w:t>
            </w:r>
          </w:p>
        </w:tc>
        <w:tc>
          <w:tcPr>
            <w:tcW w:type="dxa" w:w="2592"/>
            <w:tcMar>
              <w:top w:w="80" w:type="dxa"/>
              <w:bottom w:w="80" w:type="dxa"/>
              <w:left w:w="80" w:type="dxa"/>
              <w:right w:w="80" w:type="dxa"/>
            </w:tcMar>
            <w:shd w:fill="F8FAFC"/>
          </w:tcPr>
          <w:p>
            <w:pPr>
              <w:jc w:val="center"/>
            </w:pPr>
            <w:r>
              <w:rPr>
                <w:rFonts w:ascii="Calibri" w:hAnsi="Calibri"/>
                <w:sz w:val="17"/>
              </w:rPr>
              <w:t>2380600510</w:t>
              <w:br/>
              <w:t>Nguyễn Xuân Đoàn</w:t>
            </w:r>
          </w:p>
        </w:tc>
        <w:tc>
          <w:tcPr>
            <w:tcW w:type="dxa" w:w="3312"/>
            <w:tcMar>
              <w:top w:w="80" w:type="dxa"/>
              <w:bottom w:w="80" w:type="dxa"/>
              <w:left w:w="80" w:type="dxa"/>
              <w:right w:w="80" w:type="dxa"/>
            </w:tcMar>
            <w:shd w:fill="F8FAFC"/>
          </w:tcPr>
          <w:p>
            <w:pPr>
              <w:jc w:val="left"/>
            </w:pPr>
            <w:r>
              <w:rPr>
                <w:rFonts w:ascii="Calibri" w:hAnsi="Calibri"/>
                <w:sz w:val="17"/>
              </w:rPr>
              <w:t>Khảo sát nghiệp vụ hóa đơn/công nợ, đặc tả BRD/SRS v5, Product Backlog &amp; UAT</w:t>
            </w:r>
          </w:p>
        </w:tc>
        <w:tc>
          <w:tcPr>
            <w:tcW w:type="dxa" w:w="2592"/>
            <w:tcMar>
              <w:top w:w="80" w:type="dxa"/>
              <w:bottom w:w="80" w:type="dxa"/>
              <w:left w:w="80" w:type="dxa"/>
              <w:right w:w="80" w:type="dxa"/>
            </w:tcMar>
            <w:shd w:fill="F8FAFC"/>
          </w:tcPr>
          <w:p>
            <w:pPr>
              <w:jc w:val="left"/>
            </w:pPr>
            <w:r>
              <w:rPr>
                <w:rFonts w:ascii="Calibri" w:hAnsi="Calibri"/>
                <w:sz w:val="17"/>
              </w:rPr>
              <w:t>093 493 1506</w:t>
              <w:br/>
              <w:t>xuandoan755@gmail.com</w:t>
            </w:r>
          </w:p>
        </w:tc>
        <w:tc>
          <w:tcPr>
            <w:tcW w:type="dxa" w:w="1008"/>
            <w:tcMar>
              <w:top w:w="80" w:type="dxa"/>
              <w:bottom w:w="80" w:type="dxa"/>
              <w:left w:w="80" w:type="dxa"/>
              <w:right w:w="80" w:type="dxa"/>
            </w:tcMar>
            <w:shd w:fill="F8FAFC"/>
          </w:tcPr>
          <w:p>
            <w:pPr>
              <w:jc w:val="center"/>
            </w:pPr>
            <w:r>
              <w:rPr>
                <w:rFonts w:ascii="Calibri" w:hAnsi="Calibri"/>
                <w:sz w:val="17"/>
              </w:rPr>
              <w:t>Đoàn</w:t>
            </w:r>
          </w:p>
        </w:tc>
      </w:tr>
      <w:tr>
        <w:trPr>
          <w:cantSplit/>
        </w:trPr>
        <w:tc>
          <w:tcPr>
            <w:tcW w:type="dxa" w:w="2016"/>
            <w:tcMar>
              <w:top w:w="80" w:type="dxa"/>
              <w:bottom w:w="80" w:type="dxa"/>
              <w:left w:w="80" w:type="dxa"/>
              <w:right w:w="80" w:type="dxa"/>
            </w:tcMar>
          </w:tcPr>
          <w:p>
            <w:pPr>
              <w:jc w:val="center"/>
            </w:pPr>
            <w:r>
              <w:rPr>
                <w:rFonts w:ascii="Calibri" w:hAnsi="Calibri"/>
                <w:sz w:val="17"/>
              </w:rPr>
              <w:t>Lập trình Backend</w:t>
              <w:br/>
              <w:t>(Backend Developer)</w:t>
            </w:r>
          </w:p>
        </w:tc>
        <w:tc>
          <w:tcPr>
            <w:tcW w:type="dxa" w:w="2592"/>
            <w:tcMar>
              <w:top w:w="80" w:type="dxa"/>
              <w:bottom w:w="80" w:type="dxa"/>
              <w:left w:w="80" w:type="dxa"/>
              <w:right w:w="80" w:type="dxa"/>
            </w:tcMar>
          </w:tcPr>
          <w:p>
            <w:pPr>
              <w:jc w:val="center"/>
            </w:pPr>
            <w:r>
              <w:rPr>
                <w:rFonts w:ascii="Calibri" w:hAnsi="Calibri"/>
                <w:sz w:val="17"/>
              </w:rPr>
              <w:t>2380601922</w:t>
              <w:br/>
              <w:t>Phạm Văn Sơn</w:t>
            </w:r>
          </w:p>
        </w:tc>
        <w:tc>
          <w:tcPr>
            <w:tcW w:type="dxa" w:w="3312"/>
            <w:tcMar>
              <w:top w:w="80" w:type="dxa"/>
              <w:bottom w:w="80" w:type="dxa"/>
              <w:left w:w="80" w:type="dxa"/>
              <w:right w:w="80" w:type="dxa"/>
            </w:tcMar>
          </w:tcPr>
          <w:p>
            <w:pPr>
              <w:jc w:val="left"/>
            </w:pPr>
            <w:r>
              <w:rPr>
                <w:rFonts w:ascii="Calibri" w:hAnsi="Calibri"/>
                <w:sz w:val="17"/>
              </w:rPr>
              <w:t>Node.js/Express REST API, Sequelize ORM, Auth/RBAC, Invoicing, Payment, Aging, Docker</w:t>
            </w:r>
          </w:p>
        </w:tc>
        <w:tc>
          <w:tcPr>
            <w:tcW w:type="dxa" w:w="2592"/>
            <w:tcMar>
              <w:top w:w="80" w:type="dxa"/>
              <w:bottom w:w="80" w:type="dxa"/>
              <w:left w:w="80" w:type="dxa"/>
              <w:right w:w="80" w:type="dxa"/>
            </w:tcMar>
          </w:tcPr>
          <w:p>
            <w:pPr>
              <w:jc w:val="left"/>
            </w:pPr>
            <w:r>
              <w:rPr>
                <w:rFonts w:ascii="Calibri" w:hAnsi="Calibri"/>
                <w:sz w:val="17"/>
              </w:rPr>
              <w:t>097 4208 705</w:t>
              <w:br/>
              <w:t>phamson333zzz@gmail.com</w:t>
            </w:r>
          </w:p>
        </w:tc>
        <w:tc>
          <w:tcPr>
            <w:tcW w:type="dxa" w:w="1008"/>
            <w:tcMar>
              <w:top w:w="80" w:type="dxa"/>
              <w:bottom w:w="80" w:type="dxa"/>
              <w:left w:w="80" w:type="dxa"/>
              <w:right w:w="80" w:type="dxa"/>
            </w:tcMar>
          </w:tcPr>
          <w:p>
            <w:pPr>
              <w:jc w:val="center"/>
            </w:pPr>
            <w:r>
              <w:rPr>
                <w:rFonts w:ascii="Calibri" w:hAnsi="Calibri"/>
                <w:sz w:val="17"/>
              </w:rPr>
              <w:t>Sơn</w:t>
            </w:r>
          </w:p>
        </w:tc>
      </w:tr>
      <w:tr>
        <w:trPr>
          <w:cantSplit/>
        </w:trPr>
        <w:tc>
          <w:tcPr>
            <w:tcW w:type="dxa" w:w="2016"/>
            <w:tcMar>
              <w:top w:w="80" w:type="dxa"/>
              <w:bottom w:w="80" w:type="dxa"/>
              <w:left w:w="80" w:type="dxa"/>
              <w:right w:w="80" w:type="dxa"/>
            </w:tcMar>
            <w:shd w:fill="F8FAFC"/>
          </w:tcPr>
          <w:p>
            <w:pPr>
              <w:jc w:val="center"/>
            </w:pPr>
            <w:r>
              <w:rPr>
                <w:rFonts w:ascii="Calibri" w:hAnsi="Calibri"/>
                <w:sz w:val="17"/>
              </w:rPr>
              <w:t>Lập trình Frontend</w:t>
              <w:br/>
              <w:t>(Frontend Developer)</w:t>
            </w:r>
          </w:p>
        </w:tc>
        <w:tc>
          <w:tcPr>
            <w:tcW w:type="dxa" w:w="2592"/>
            <w:tcMar>
              <w:top w:w="80" w:type="dxa"/>
              <w:bottom w:w="80" w:type="dxa"/>
              <w:left w:w="80" w:type="dxa"/>
              <w:right w:w="80" w:type="dxa"/>
            </w:tcMar>
            <w:shd w:fill="F8FAFC"/>
          </w:tcPr>
          <w:p>
            <w:pPr>
              <w:jc w:val="center"/>
            </w:pPr>
            <w:r>
              <w:rPr>
                <w:rFonts w:ascii="Calibri" w:hAnsi="Calibri"/>
                <w:sz w:val="17"/>
              </w:rPr>
              <w:t>2380601770</w:t>
              <w:br/>
              <w:t>Nguyễn Hoàng Phước</w:t>
            </w:r>
          </w:p>
        </w:tc>
        <w:tc>
          <w:tcPr>
            <w:tcW w:type="dxa" w:w="3312"/>
            <w:tcMar>
              <w:top w:w="80" w:type="dxa"/>
              <w:bottom w:w="80" w:type="dxa"/>
              <w:left w:w="80" w:type="dxa"/>
              <w:right w:w="80" w:type="dxa"/>
            </w:tcMar>
            <w:shd w:fill="F8FAFC"/>
          </w:tcPr>
          <w:p>
            <w:pPr>
              <w:jc w:val="left"/>
            </w:pPr>
            <w:r>
              <w:rPr>
                <w:rFonts w:ascii="Calibri" w:hAnsi="Calibri"/>
                <w:sz w:val="17"/>
              </w:rPr>
              <w:t>Wireframe Figma, HTML5/CSS3 Responsive, Web Dashboard, Invoices UI, Chart.js, PDF</w:t>
            </w:r>
          </w:p>
        </w:tc>
        <w:tc>
          <w:tcPr>
            <w:tcW w:type="dxa" w:w="2592"/>
            <w:tcMar>
              <w:top w:w="80" w:type="dxa"/>
              <w:bottom w:w="80" w:type="dxa"/>
              <w:left w:w="80" w:type="dxa"/>
              <w:right w:w="80" w:type="dxa"/>
            </w:tcMar>
            <w:shd w:fill="F8FAFC"/>
          </w:tcPr>
          <w:p>
            <w:pPr>
              <w:jc w:val="left"/>
            </w:pPr>
            <w:r>
              <w:rPr>
                <w:rFonts w:ascii="Calibri" w:hAnsi="Calibri"/>
                <w:sz w:val="17"/>
              </w:rPr>
              <w:t>035 3090 168</w:t>
              <w:br/>
              <w:t>phuoc801901@gmail.com</w:t>
            </w:r>
          </w:p>
        </w:tc>
        <w:tc>
          <w:tcPr>
            <w:tcW w:type="dxa" w:w="1008"/>
            <w:tcMar>
              <w:top w:w="80" w:type="dxa"/>
              <w:bottom w:w="80" w:type="dxa"/>
              <w:left w:w="80" w:type="dxa"/>
              <w:right w:w="80" w:type="dxa"/>
            </w:tcMar>
            <w:shd w:fill="F8FAFC"/>
          </w:tcPr>
          <w:p>
            <w:pPr>
              <w:jc w:val="center"/>
            </w:pPr>
            <w:r>
              <w:rPr>
                <w:rFonts w:ascii="Calibri" w:hAnsi="Calibri"/>
                <w:sz w:val="17"/>
              </w:rPr>
              <w:t>Phước</w:t>
            </w:r>
          </w:p>
        </w:tc>
      </w:tr>
      <w:tr>
        <w:trPr>
          <w:cantSplit/>
        </w:trPr>
        <w:tc>
          <w:tcPr>
            <w:tcW w:type="dxa" w:w="2016"/>
            <w:tcMar>
              <w:top w:w="80" w:type="dxa"/>
              <w:bottom w:w="80" w:type="dxa"/>
              <w:left w:w="80" w:type="dxa"/>
              <w:right w:w="80" w:type="dxa"/>
            </w:tcMar>
          </w:tcPr>
          <w:p>
            <w:pPr>
              <w:jc w:val="center"/>
            </w:pPr>
            <w:r>
              <w:rPr>
                <w:rFonts w:ascii="Calibri" w:hAnsi="Calibri"/>
                <w:sz w:val="17"/>
              </w:rPr>
              <w:t>Kiểm thử &amp; Database</w:t>
              <w:br/>
              <w:t>(Tester &amp; DB Admin)</w:t>
            </w:r>
          </w:p>
        </w:tc>
        <w:tc>
          <w:tcPr>
            <w:tcW w:type="dxa" w:w="2592"/>
            <w:tcMar>
              <w:top w:w="80" w:type="dxa"/>
              <w:bottom w:w="80" w:type="dxa"/>
              <w:left w:w="80" w:type="dxa"/>
              <w:right w:w="80" w:type="dxa"/>
            </w:tcMar>
          </w:tcPr>
          <w:p>
            <w:pPr>
              <w:jc w:val="center"/>
            </w:pPr>
            <w:r>
              <w:rPr>
                <w:rFonts w:ascii="Calibri" w:hAnsi="Calibri"/>
                <w:sz w:val="17"/>
              </w:rPr>
              <w:t>2380614923</w:t>
              <w:br/>
              <w:t>Huỳnh Nguyễn Vĩnh Phúc</w:t>
            </w:r>
          </w:p>
        </w:tc>
        <w:tc>
          <w:tcPr>
            <w:tcW w:type="dxa" w:w="3312"/>
            <w:tcMar>
              <w:top w:w="80" w:type="dxa"/>
              <w:bottom w:w="80" w:type="dxa"/>
              <w:left w:w="80" w:type="dxa"/>
              <w:right w:w="80" w:type="dxa"/>
            </w:tcMar>
          </w:tcPr>
          <w:p>
            <w:pPr>
              <w:jc w:val="left"/>
            </w:pPr>
            <w:r>
              <w:rPr>
                <w:rFonts w:ascii="Calibri" w:hAnsi="Calibri"/>
                <w:sz w:val="17"/>
              </w:rPr>
              <w:t>Quản trị PostgreSQL/Supabase &amp; SQLite, ERD, Unit Test Jest, Integration Test, Pareto</w:t>
            </w:r>
          </w:p>
        </w:tc>
        <w:tc>
          <w:tcPr>
            <w:tcW w:type="dxa" w:w="2592"/>
            <w:tcMar>
              <w:top w:w="80" w:type="dxa"/>
              <w:bottom w:w="80" w:type="dxa"/>
              <w:left w:w="80" w:type="dxa"/>
              <w:right w:w="80" w:type="dxa"/>
            </w:tcMar>
          </w:tcPr>
          <w:p>
            <w:pPr>
              <w:jc w:val="left"/>
            </w:pPr>
            <w:r>
              <w:rPr>
                <w:rFonts w:ascii="Calibri" w:hAnsi="Calibri"/>
                <w:sz w:val="17"/>
              </w:rPr>
              <w:t>0337 482 995</w:t>
              <w:br/>
              <w:t>phuchh9999@gmail.com</w:t>
            </w:r>
          </w:p>
        </w:tc>
        <w:tc>
          <w:tcPr>
            <w:tcW w:type="dxa" w:w="1008"/>
            <w:tcMar>
              <w:top w:w="80" w:type="dxa"/>
              <w:bottom w:w="80" w:type="dxa"/>
              <w:left w:w="80" w:type="dxa"/>
              <w:right w:w="80" w:type="dxa"/>
            </w:tcMar>
          </w:tcPr>
          <w:p>
            <w:pPr>
              <w:jc w:val="center"/>
            </w:pPr>
            <w:r>
              <w:rPr>
                <w:rFonts w:ascii="Calibri" w:hAnsi="Calibri"/>
                <w:sz w:val="17"/>
              </w:rPr>
              <w:t>Phúc</w:t>
            </w:r>
          </w:p>
        </w:tc>
      </w:tr>
    </w:tbl>
    <w:p>
      <w:pPr>
        <w:spacing w:before="160" w:after="240"/>
      </w:pPr>
      <w:r>
        <w:rPr>
          <w:b/>
          <w:color w:val="1E3A8A"/>
        </w:rPr>
        <w:t xml:space="preserve">📌 Quy ước commit Git chuẩn dự án: </w:t>
      </w:r>
      <w:r>
        <w:rPr>
          <w:i/>
          <w:sz w:val="19"/>
        </w:rPr>
        <w:t>Mỗi khi thành viên làm xong một task, tiến hành commit theo đúng cấu trúc: git commit -m "TenTask_tenthanhvien". Ví dụ: git commit -m "API_PhatHanhHoaDonTuDealPlacement_phamson". Trưởng nhóm kiểm tra số lượng commit hoàn thành bất cứ lúc nào qua lệnh PowerShell: (git log --grep="_phamson" --oneline | Measure-Object).Count</w:t>
      </w:r>
    </w:p>
    <w:p>
      <w:pPr>
        <w:spacing w:before="200" w:after="120"/>
      </w:pPr>
      <w:r>
        <w:rPr>
          <w:rFonts w:ascii="Calibri" w:hAnsi="Calibri"/>
          <w:b/>
          <w:color w:val="1E3A8A"/>
          <w:sz w:val="26"/>
        </w:rPr>
        <w:t>2. BẢNG TỔNG HỢP TIẾN ĐỘ 7 TUẦN &amp; 4 SPRINT (14/09 – 26/10/2026)</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673"/>
        <w:gridCol w:w="1673"/>
        <w:gridCol w:w="1673"/>
        <w:gridCol w:w="1673"/>
        <w:gridCol w:w="1673"/>
        <w:gridCol w:w="1673"/>
      </w:tblGrid>
      <w:tr>
        <w:trPr>
          <w:tblHeader/>
          <w:cantSplit/>
        </w:trPr>
        <w:tc>
          <w:tcPr>
            <w:tcW w:type="dxa" w:w="1440"/>
            <w:shd w:fill="0284C7"/>
            <w:tcMar>
              <w:top w:w="100" w:type="dxa"/>
              <w:bottom w:w="100" w:type="dxa"/>
              <w:left w:w="80" w:type="dxa"/>
              <w:right w:w="80" w:type="dxa"/>
            </w:tcMar>
          </w:tcPr>
          <w:p>
            <w:pPr>
              <w:jc w:val="center"/>
            </w:pPr>
            <w:r>
              <w:rPr>
                <w:rFonts w:ascii="Calibri" w:hAnsi="Calibri"/>
                <w:b/>
                <w:color w:val="FFFFFF"/>
                <w:sz w:val="19"/>
              </w:rPr>
              <w:t>Tuần</w:t>
            </w:r>
          </w:p>
        </w:tc>
        <w:tc>
          <w:tcPr>
            <w:tcW w:type="dxa" w:w="2016"/>
            <w:shd w:fill="0284C7"/>
            <w:tcMar>
              <w:top w:w="100" w:type="dxa"/>
              <w:bottom w:w="100" w:type="dxa"/>
              <w:left w:w="80" w:type="dxa"/>
              <w:right w:w="80" w:type="dxa"/>
            </w:tcMar>
          </w:tcPr>
          <w:p>
            <w:pPr>
              <w:jc w:val="center"/>
            </w:pPr>
            <w:r>
              <w:rPr>
                <w:rFonts w:ascii="Calibri" w:hAnsi="Calibri"/>
                <w:b/>
                <w:color w:val="FFFFFF"/>
                <w:sz w:val="19"/>
              </w:rPr>
              <w:t>Khoảng Thời Gian</w:t>
            </w:r>
          </w:p>
        </w:tc>
        <w:tc>
          <w:tcPr>
            <w:tcW w:type="dxa" w:w="1872"/>
            <w:shd w:fill="0284C7"/>
            <w:tcMar>
              <w:top w:w="100" w:type="dxa"/>
              <w:bottom w:w="100" w:type="dxa"/>
              <w:left w:w="80" w:type="dxa"/>
              <w:right w:w="80" w:type="dxa"/>
            </w:tcMar>
          </w:tcPr>
          <w:p>
            <w:pPr>
              <w:jc w:val="center"/>
            </w:pPr>
            <w:r>
              <w:rPr>
                <w:rFonts w:ascii="Calibri" w:hAnsi="Calibri"/>
                <w:b/>
                <w:color w:val="FFFFFF"/>
                <w:sz w:val="19"/>
              </w:rPr>
              <w:t>Giai Đoạn / Sprint</w:t>
            </w:r>
          </w:p>
        </w:tc>
        <w:tc>
          <w:tcPr>
            <w:tcW w:type="dxa" w:w="4320"/>
            <w:shd w:fill="0284C7"/>
            <w:tcMar>
              <w:top w:w="100" w:type="dxa"/>
              <w:bottom w:w="100" w:type="dxa"/>
              <w:left w:w="80" w:type="dxa"/>
              <w:right w:w="80" w:type="dxa"/>
            </w:tcMar>
          </w:tcPr>
          <w:p>
            <w:pPr>
              <w:jc w:val="center"/>
            </w:pPr>
            <w:r>
              <w:rPr>
                <w:rFonts w:ascii="Calibri" w:hAnsi="Calibri"/>
                <w:b/>
                <w:color w:val="FFFFFF"/>
                <w:sz w:val="19"/>
              </w:rPr>
              <w:t>Trọng Tâm Nghiệp Vụ &amp; Kỹ Thuật</w:t>
            </w:r>
          </w:p>
        </w:tc>
        <w:tc>
          <w:tcPr>
            <w:tcW w:type="dxa" w:w="1152"/>
            <w:shd w:fill="0284C7"/>
            <w:tcMar>
              <w:top w:w="100" w:type="dxa"/>
              <w:bottom w:w="100" w:type="dxa"/>
              <w:left w:w="80" w:type="dxa"/>
              <w:right w:w="80" w:type="dxa"/>
            </w:tcMar>
          </w:tcPr>
          <w:p>
            <w:pPr>
              <w:jc w:val="center"/>
            </w:pPr>
            <w:r>
              <w:rPr>
                <w:rFonts w:ascii="Calibri" w:hAnsi="Calibri"/>
                <w:b/>
                <w:color w:val="FFFFFF"/>
                <w:sz w:val="19"/>
              </w:rPr>
              <w:t>Số Task</w:t>
            </w:r>
          </w:p>
        </w:tc>
        <w:tc>
          <w:tcPr>
            <w:tcW w:type="dxa" w:w="1584"/>
            <w:shd w:fill="0284C7"/>
            <w:tcMar>
              <w:top w:w="100" w:type="dxa"/>
              <w:bottom w:w="100" w:type="dxa"/>
              <w:left w:w="80" w:type="dxa"/>
              <w:right w:w="80" w:type="dxa"/>
            </w:tcMar>
          </w:tcPr>
          <w:p>
            <w:pPr>
              <w:jc w:val="center"/>
            </w:pPr>
            <w:r>
              <w:rPr>
                <w:rFonts w:ascii="Calibri" w:hAnsi="Calibri"/>
                <w:b/>
                <w:color w:val="FFFFFF"/>
                <w:sz w:val="19"/>
              </w:rPr>
              <w:t>Trạng Thái</w:t>
            </w:r>
          </w:p>
        </w:tc>
      </w:tr>
      <w:tr>
        <w:trPr>
          <w:cantSplit/>
        </w:trPr>
        <w:tc>
          <w:tcPr>
            <w:tcW w:type="dxa" w:w="1440"/>
            <w:tcMar>
              <w:top w:w="80" w:type="dxa"/>
              <w:bottom w:w="80" w:type="dxa"/>
              <w:left w:w="80" w:type="dxa"/>
              <w:right w:w="80" w:type="dxa"/>
            </w:tcMar>
          </w:tcPr>
          <w:p>
            <w:pPr>
              <w:jc w:val="center"/>
            </w:pPr>
            <w:r>
              <w:rPr>
                <w:rFonts w:ascii="Calibri" w:hAnsi="Calibri"/>
                <w:sz w:val="17"/>
              </w:rPr>
              <w:t>Tuần 1</w:t>
            </w:r>
          </w:p>
        </w:tc>
        <w:tc>
          <w:tcPr>
            <w:tcW w:type="dxa" w:w="2016"/>
            <w:tcMar>
              <w:top w:w="80" w:type="dxa"/>
              <w:bottom w:w="80" w:type="dxa"/>
              <w:left w:w="80" w:type="dxa"/>
              <w:right w:w="80" w:type="dxa"/>
            </w:tcMar>
          </w:tcPr>
          <w:p>
            <w:pPr>
              <w:jc w:val="center"/>
            </w:pPr>
            <w:r>
              <w:rPr>
                <w:rFonts w:ascii="Calibri" w:hAnsi="Calibri"/>
                <w:sz w:val="17"/>
              </w:rPr>
              <w:t>14/09 – 20/09/2026</w:t>
            </w:r>
          </w:p>
        </w:tc>
        <w:tc>
          <w:tcPr>
            <w:tcW w:type="dxa" w:w="1872"/>
            <w:tcMar>
              <w:top w:w="80" w:type="dxa"/>
              <w:bottom w:w="80" w:type="dxa"/>
              <w:left w:w="80" w:type="dxa"/>
              <w:right w:w="80" w:type="dxa"/>
            </w:tcMar>
          </w:tcPr>
          <w:p>
            <w:pPr>
              <w:jc w:val="center"/>
            </w:pPr>
            <w:r>
              <w:rPr>
                <w:rFonts w:ascii="Calibri" w:hAnsi="Calibri"/>
                <w:sz w:val="17"/>
              </w:rPr>
              <w:t>Khởi tạo &amp; Sprint 1</w:t>
            </w:r>
          </w:p>
        </w:tc>
        <w:tc>
          <w:tcPr>
            <w:tcW w:type="dxa" w:w="4320"/>
            <w:tcMar>
              <w:top w:w="80" w:type="dxa"/>
              <w:bottom w:w="80" w:type="dxa"/>
              <w:left w:w="80" w:type="dxa"/>
              <w:right w:w="80" w:type="dxa"/>
            </w:tcMar>
          </w:tcPr>
          <w:p>
            <w:pPr>
              <w:jc w:val="left"/>
            </w:pPr>
            <w:r>
              <w:rPr>
                <w:rFonts w:ascii="Calibri" w:hAnsi="Calibri"/>
                <w:sz w:val="17"/>
              </w:rPr>
              <w:t>Project Charter, WBS, BRD/SRS v4, ERD CSDL, Setup Express MVC, Wireframe Figma</w:t>
            </w:r>
          </w:p>
        </w:tc>
        <w:tc>
          <w:tcPr>
            <w:tcW w:type="dxa" w:w="1152"/>
            <w:tcMar>
              <w:top w:w="80" w:type="dxa"/>
              <w:bottom w:w="80" w:type="dxa"/>
              <w:left w:w="80" w:type="dxa"/>
              <w:right w:w="80" w:type="dxa"/>
            </w:tcMar>
          </w:tcPr>
          <w:p>
            <w:pPr>
              <w:jc w:val="center"/>
            </w:pPr>
            <w:r>
              <w:rPr>
                <w:rFonts w:ascii="Calibri" w:hAnsi="Calibri"/>
                <w:sz w:val="17"/>
              </w:rPr>
              <w:t>30 Tasks</w:t>
            </w:r>
          </w:p>
        </w:tc>
        <w:tc>
          <w:tcPr>
            <w:tcW w:type="dxa" w:w="1584"/>
            <w:tcMar>
              <w:top w:w="80" w:type="dxa"/>
              <w:bottom w:w="80" w:type="dxa"/>
              <w:left w:w="80" w:type="dxa"/>
              <w:right w:w="80" w:type="dxa"/>
            </w:tcMar>
            <w:shd w:fill="DCFCE7"/>
          </w:tcPr>
          <w:p>
            <w:pPr>
              <w:jc w:val="center"/>
            </w:pPr>
            <w:r>
              <w:rPr>
                <w:rFonts w:ascii="Calibri" w:hAnsi="Calibri"/>
                <w:b/>
                <w:color w:val="166534"/>
                <w:sz w:val="17"/>
              </w:rPr>
              <w:t>Đã hoàn thành</w:t>
            </w:r>
          </w:p>
        </w:tc>
      </w:tr>
      <w:tr>
        <w:trPr>
          <w:cantSplit/>
        </w:trPr>
        <w:tc>
          <w:tcPr>
            <w:tcW w:type="dxa" w:w="1440"/>
            <w:tcMar>
              <w:top w:w="80" w:type="dxa"/>
              <w:bottom w:w="80" w:type="dxa"/>
              <w:left w:w="80" w:type="dxa"/>
              <w:right w:w="80" w:type="dxa"/>
            </w:tcMar>
            <w:shd w:fill="F8FAFC"/>
          </w:tcPr>
          <w:p>
            <w:pPr>
              <w:jc w:val="center"/>
            </w:pPr>
            <w:r>
              <w:rPr>
                <w:rFonts w:ascii="Calibri" w:hAnsi="Calibri"/>
                <w:sz w:val="17"/>
              </w:rPr>
              <w:t>Tuần 2</w:t>
            </w:r>
          </w:p>
        </w:tc>
        <w:tc>
          <w:tcPr>
            <w:tcW w:type="dxa" w:w="2016"/>
            <w:tcMar>
              <w:top w:w="80" w:type="dxa"/>
              <w:bottom w:w="80" w:type="dxa"/>
              <w:left w:w="80" w:type="dxa"/>
              <w:right w:w="80" w:type="dxa"/>
            </w:tcMar>
            <w:shd w:fill="F8FAFC"/>
          </w:tcPr>
          <w:p>
            <w:pPr>
              <w:jc w:val="center"/>
            </w:pPr>
            <w:r>
              <w:rPr>
                <w:rFonts w:ascii="Calibri" w:hAnsi="Calibri"/>
                <w:sz w:val="17"/>
              </w:rPr>
              <w:t>21/09 – 27/09/2026</w:t>
            </w:r>
          </w:p>
        </w:tc>
        <w:tc>
          <w:tcPr>
            <w:tcW w:type="dxa" w:w="1872"/>
            <w:tcMar>
              <w:top w:w="80" w:type="dxa"/>
              <w:bottom w:w="80" w:type="dxa"/>
              <w:left w:w="80" w:type="dxa"/>
              <w:right w:w="80" w:type="dxa"/>
            </w:tcMar>
            <w:shd w:fill="F8FAFC"/>
          </w:tcPr>
          <w:p>
            <w:pPr>
              <w:jc w:val="center"/>
            </w:pPr>
            <w:r>
              <w:rPr>
                <w:rFonts w:ascii="Calibri" w:hAnsi="Calibri"/>
                <w:sz w:val="17"/>
              </w:rPr>
              <w:t>Sprint 1 (Hoàn tất)</w:t>
            </w:r>
          </w:p>
        </w:tc>
        <w:tc>
          <w:tcPr>
            <w:tcW w:type="dxa" w:w="4320"/>
            <w:tcMar>
              <w:top w:w="80" w:type="dxa"/>
              <w:bottom w:w="80" w:type="dxa"/>
              <w:left w:w="80" w:type="dxa"/>
              <w:right w:w="80" w:type="dxa"/>
            </w:tcMar>
            <w:shd w:fill="F8FAFC"/>
          </w:tcPr>
          <w:p>
            <w:pPr>
              <w:jc w:val="left"/>
            </w:pPr>
            <w:r>
              <w:rPr>
                <w:rFonts w:ascii="Calibri" w:hAnsi="Calibri"/>
                <w:sz w:val="17"/>
              </w:rPr>
              <w:t>Auth JWT 3 vai trò, Khách hàng B2B, Job, Candidate, Deal Placement, Sprint 1 Review</w:t>
            </w:r>
          </w:p>
        </w:tc>
        <w:tc>
          <w:tcPr>
            <w:tcW w:type="dxa" w:w="1152"/>
            <w:tcMar>
              <w:top w:w="80" w:type="dxa"/>
              <w:bottom w:w="80" w:type="dxa"/>
              <w:left w:w="80" w:type="dxa"/>
              <w:right w:w="80" w:type="dxa"/>
            </w:tcMar>
            <w:shd w:fill="F8FAFC"/>
          </w:tcPr>
          <w:p>
            <w:pPr>
              <w:jc w:val="center"/>
            </w:pPr>
            <w:r>
              <w:rPr>
                <w:rFonts w:ascii="Calibri" w:hAnsi="Calibri"/>
                <w:sz w:val="17"/>
              </w:rPr>
              <w:t>32 Tasks</w:t>
            </w:r>
          </w:p>
        </w:tc>
        <w:tc>
          <w:tcPr>
            <w:tcW w:type="dxa" w:w="1584"/>
            <w:tcMar>
              <w:top w:w="80" w:type="dxa"/>
              <w:bottom w:w="80" w:type="dxa"/>
              <w:left w:w="80" w:type="dxa"/>
              <w:right w:w="80" w:type="dxa"/>
            </w:tcMar>
            <w:shd w:fill="DCFCE7"/>
          </w:tcPr>
          <w:p>
            <w:pPr>
              <w:jc w:val="center"/>
            </w:pPr>
            <w:r>
              <w:rPr>
                <w:rFonts w:ascii="Calibri" w:hAnsi="Calibri"/>
                <w:b/>
                <w:color w:val="166534"/>
                <w:sz w:val="17"/>
              </w:rPr>
              <w:t>Đã hoàn thành</w:t>
            </w:r>
          </w:p>
        </w:tc>
      </w:tr>
      <w:tr>
        <w:trPr>
          <w:cantSplit/>
        </w:trPr>
        <w:tc>
          <w:tcPr>
            <w:tcW w:type="dxa" w:w="1440"/>
            <w:tcMar>
              <w:top w:w="80" w:type="dxa"/>
              <w:bottom w:w="80" w:type="dxa"/>
              <w:left w:w="80" w:type="dxa"/>
              <w:right w:w="80" w:type="dxa"/>
            </w:tcMar>
          </w:tcPr>
          <w:p>
            <w:pPr>
              <w:jc w:val="center"/>
            </w:pPr>
            <w:r>
              <w:rPr>
                <w:rFonts w:ascii="Calibri" w:hAnsi="Calibri"/>
                <w:sz w:val="17"/>
              </w:rPr>
              <w:t>Tuần 3</w:t>
            </w:r>
          </w:p>
        </w:tc>
        <w:tc>
          <w:tcPr>
            <w:tcW w:type="dxa" w:w="2016"/>
            <w:tcMar>
              <w:top w:w="80" w:type="dxa"/>
              <w:bottom w:w="80" w:type="dxa"/>
              <w:left w:w="80" w:type="dxa"/>
              <w:right w:w="80" w:type="dxa"/>
            </w:tcMar>
          </w:tcPr>
          <w:p>
            <w:pPr>
              <w:jc w:val="center"/>
            </w:pPr>
            <w:r>
              <w:rPr>
                <w:rFonts w:ascii="Calibri" w:hAnsi="Calibri"/>
                <w:sz w:val="17"/>
              </w:rPr>
              <w:t>28/09 – 04/10/2026</w:t>
            </w:r>
          </w:p>
        </w:tc>
        <w:tc>
          <w:tcPr>
            <w:tcW w:type="dxa" w:w="1872"/>
            <w:tcMar>
              <w:top w:w="80" w:type="dxa"/>
              <w:bottom w:w="80" w:type="dxa"/>
              <w:left w:w="80" w:type="dxa"/>
              <w:right w:w="80" w:type="dxa"/>
            </w:tcMar>
          </w:tcPr>
          <w:p>
            <w:pPr>
              <w:jc w:val="center"/>
            </w:pPr>
            <w:r>
              <w:rPr>
                <w:rFonts w:ascii="Calibri" w:hAnsi="Calibri"/>
                <w:sz w:val="17"/>
              </w:rPr>
              <w:t>Sprint 2 (Phần 1)</w:t>
            </w:r>
          </w:p>
        </w:tc>
        <w:tc>
          <w:tcPr>
            <w:tcW w:type="dxa" w:w="4320"/>
            <w:tcMar>
              <w:top w:w="80" w:type="dxa"/>
              <w:bottom w:w="80" w:type="dxa"/>
              <w:left w:w="80" w:type="dxa"/>
              <w:right w:w="80" w:type="dxa"/>
            </w:tcMar>
          </w:tcPr>
          <w:p>
            <w:pPr>
              <w:jc w:val="left"/>
            </w:pPr>
            <w:r>
              <w:rPr>
                <w:rFonts w:ascii="Calibri" w:hAnsi="Calibri"/>
                <w:sz w:val="17"/>
              </w:rPr>
              <w:t>Phát hành Hóa đơn Invoicing, Thuế VAT 8%, Net Days Due Date, Mẫu in PDF, Thanh toán</w:t>
            </w:r>
          </w:p>
        </w:tc>
        <w:tc>
          <w:tcPr>
            <w:tcW w:type="dxa" w:w="1152"/>
            <w:tcMar>
              <w:top w:w="80" w:type="dxa"/>
              <w:bottom w:w="80" w:type="dxa"/>
              <w:left w:w="80" w:type="dxa"/>
              <w:right w:w="80" w:type="dxa"/>
            </w:tcMar>
          </w:tcPr>
          <w:p>
            <w:pPr>
              <w:jc w:val="center"/>
            </w:pPr>
            <w:r>
              <w:rPr>
                <w:rFonts w:ascii="Calibri" w:hAnsi="Calibri"/>
                <w:sz w:val="17"/>
              </w:rPr>
              <w:t>32 Tasks</w:t>
            </w:r>
          </w:p>
        </w:tc>
        <w:tc>
          <w:tcPr>
            <w:tcW w:type="dxa" w:w="1584"/>
            <w:tcMar>
              <w:top w:w="80" w:type="dxa"/>
              <w:bottom w:w="80" w:type="dxa"/>
              <w:left w:w="80" w:type="dxa"/>
              <w:right w:w="80" w:type="dxa"/>
            </w:tcMar>
            <w:shd w:fill="DCFCE7"/>
          </w:tcPr>
          <w:p>
            <w:pPr>
              <w:jc w:val="center"/>
            </w:pPr>
            <w:r>
              <w:rPr>
                <w:rFonts w:ascii="Calibri" w:hAnsi="Calibri"/>
                <w:b/>
                <w:color w:val="166534"/>
                <w:sz w:val="17"/>
              </w:rPr>
              <w:t>Đã hoàn thành</w:t>
            </w:r>
          </w:p>
        </w:tc>
      </w:tr>
      <w:tr>
        <w:trPr>
          <w:cantSplit/>
        </w:trPr>
        <w:tc>
          <w:tcPr>
            <w:tcW w:type="dxa" w:w="1440"/>
            <w:tcMar>
              <w:top w:w="80" w:type="dxa"/>
              <w:bottom w:w="80" w:type="dxa"/>
              <w:left w:w="80" w:type="dxa"/>
              <w:right w:w="80" w:type="dxa"/>
            </w:tcMar>
            <w:shd w:fill="F8FAFC"/>
          </w:tcPr>
          <w:p>
            <w:pPr>
              <w:jc w:val="center"/>
            </w:pPr>
            <w:r>
              <w:rPr>
                <w:rFonts w:ascii="Calibri" w:hAnsi="Calibri"/>
                <w:sz w:val="17"/>
              </w:rPr>
              <w:t>Tuần 4</w:t>
            </w:r>
          </w:p>
        </w:tc>
        <w:tc>
          <w:tcPr>
            <w:tcW w:type="dxa" w:w="2016"/>
            <w:tcMar>
              <w:top w:w="80" w:type="dxa"/>
              <w:bottom w:w="80" w:type="dxa"/>
              <w:left w:w="80" w:type="dxa"/>
              <w:right w:w="80" w:type="dxa"/>
            </w:tcMar>
            <w:shd w:fill="F8FAFC"/>
          </w:tcPr>
          <w:p>
            <w:pPr>
              <w:jc w:val="center"/>
            </w:pPr>
            <w:r>
              <w:rPr>
                <w:rFonts w:ascii="Calibri" w:hAnsi="Calibri"/>
                <w:sz w:val="17"/>
              </w:rPr>
              <w:t>05/10 – 11/10/2026</w:t>
            </w:r>
          </w:p>
        </w:tc>
        <w:tc>
          <w:tcPr>
            <w:tcW w:type="dxa" w:w="1872"/>
            <w:tcMar>
              <w:top w:w="80" w:type="dxa"/>
              <w:bottom w:w="80" w:type="dxa"/>
              <w:left w:w="80" w:type="dxa"/>
              <w:right w:w="80" w:type="dxa"/>
            </w:tcMar>
            <w:shd w:fill="F8FAFC"/>
          </w:tcPr>
          <w:p>
            <w:pPr>
              <w:jc w:val="center"/>
            </w:pPr>
            <w:r>
              <w:rPr>
                <w:rFonts w:ascii="Calibri" w:hAnsi="Calibri"/>
                <w:sz w:val="17"/>
              </w:rPr>
              <w:t>Sprint 2 (P.2) &amp; Sprint 3</w:t>
            </w:r>
          </w:p>
        </w:tc>
        <w:tc>
          <w:tcPr>
            <w:tcW w:type="dxa" w:w="4320"/>
            <w:tcMar>
              <w:top w:w="80" w:type="dxa"/>
              <w:bottom w:w="80" w:type="dxa"/>
              <w:left w:w="80" w:type="dxa"/>
              <w:right w:w="80" w:type="dxa"/>
            </w:tcMar>
            <w:shd w:fill="F8FAFC"/>
          </w:tcPr>
          <w:p>
            <w:pPr>
              <w:jc w:val="left"/>
            </w:pPr>
            <w:r>
              <w:rPr>
                <w:rFonts w:ascii="Calibri" w:hAnsi="Calibri"/>
                <w:sz w:val="17"/>
              </w:rPr>
              <w:t>Đối soát công nợ, Tuổi nợ Aging 3 xô (1-30, 31-60, &gt;60), Nhắc nợ, Nghiệm thu Sprint 2</w:t>
            </w:r>
          </w:p>
        </w:tc>
        <w:tc>
          <w:tcPr>
            <w:tcW w:type="dxa" w:w="1152"/>
            <w:tcMar>
              <w:top w:w="80" w:type="dxa"/>
              <w:bottom w:w="80" w:type="dxa"/>
              <w:left w:w="80" w:type="dxa"/>
              <w:right w:w="80" w:type="dxa"/>
            </w:tcMar>
            <w:shd w:fill="F8FAFC"/>
          </w:tcPr>
          <w:p>
            <w:pPr>
              <w:jc w:val="center"/>
            </w:pPr>
            <w:r>
              <w:rPr>
                <w:rFonts w:ascii="Calibri" w:hAnsi="Calibri"/>
                <w:sz w:val="17"/>
              </w:rPr>
              <w:t>32 Tasks</w:t>
            </w:r>
          </w:p>
        </w:tc>
        <w:tc>
          <w:tcPr>
            <w:tcW w:type="dxa" w:w="1584"/>
            <w:tcMar>
              <w:top w:w="80" w:type="dxa"/>
              <w:bottom w:w="80" w:type="dxa"/>
              <w:left w:w="80" w:type="dxa"/>
              <w:right w:w="80" w:type="dxa"/>
            </w:tcMar>
            <w:shd w:fill="DCFCE7"/>
          </w:tcPr>
          <w:p>
            <w:pPr>
              <w:jc w:val="center"/>
            </w:pPr>
            <w:r>
              <w:rPr>
                <w:rFonts w:ascii="Calibri" w:hAnsi="Calibri"/>
                <w:b/>
                <w:color w:val="166534"/>
                <w:sz w:val="17"/>
              </w:rPr>
              <w:t>Đã hoàn thành</w:t>
            </w:r>
          </w:p>
        </w:tc>
      </w:tr>
      <w:tr>
        <w:trPr>
          <w:cantSplit/>
        </w:trPr>
        <w:tc>
          <w:tcPr>
            <w:tcW w:type="dxa" w:w="1440"/>
            <w:tcMar>
              <w:top w:w="80" w:type="dxa"/>
              <w:bottom w:w="80" w:type="dxa"/>
              <w:left w:w="80" w:type="dxa"/>
              <w:right w:w="80" w:type="dxa"/>
            </w:tcMar>
          </w:tcPr>
          <w:p>
            <w:pPr>
              <w:jc w:val="center"/>
            </w:pPr>
            <w:r>
              <w:rPr>
                <w:rFonts w:ascii="Calibri" w:hAnsi="Calibri"/>
                <w:sz w:val="17"/>
              </w:rPr>
              <w:t>Tuần 5</w:t>
            </w:r>
          </w:p>
        </w:tc>
        <w:tc>
          <w:tcPr>
            <w:tcW w:type="dxa" w:w="2016"/>
            <w:tcMar>
              <w:top w:w="80" w:type="dxa"/>
              <w:bottom w:w="80" w:type="dxa"/>
              <w:left w:w="80" w:type="dxa"/>
              <w:right w:w="80" w:type="dxa"/>
            </w:tcMar>
          </w:tcPr>
          <w:p>
            <w:pPr>
              <w:jc w:val="center"/>
            </w:pPr>
            <w:r>
              <w:rPr>
                <w:rFonts w:ascii="Calibri" w:hAnsi="Calibri"/>
                <w:sz w:val="17"/>
              </w:rPr>
              <w:t>12/10 – 18/10/2026</w:t>
            </w:r>
          </w:p>
        </w:tc>
        <w:tc>
          <w:tcPr>
            <w:tcW w:type="dxa" w:w="1872"/>
            <w:tcMar>
              <w:top w:w="80" w:type="dxa"/>
              <w:bottom w:w="80" w:type="dxa"/>
              <w:left w:w="80" w:type="dxa"/>
              <w:right w:w="80" w:type="dxa"/>
            </w:tcMar>
          </w:tcPr>
          <w:p>
            <w:pPr>
              <w:jc w:val="center"/>
            </w:pPr>
            <w:r>
              <w:rPr>
                <w:rFonts w:ascii="Calibri" w:hAnsi="Calibri"/>
                <w:sz w:val="17"/>
              </w:rPr>
              <w:t>Sprint 3 (Hoàn tất)</w:t>
            </w:r>
          </w:p>
        </w:tc>
        <w:tc>
          <w:tcPr>
            <w:tcW w:type="dxa" w:w="4320"/>
            <w:tcMar>
              <w:top w:w="80" w:type="dxa"/>
              <w:bottom w:w="80" w:type="dxa"/>
              <w:left w:w="80" w:type="dxa"/>
              <w:right w:w="80" w:type="dxa"/>
            </w:tcMar>
          </w:tcPr>
          <w:p>
            <w:pPr>
              <w:jc w:val="left"/>
            </w:pPr>
            <w:r>
              <w:rPr>
                <w:rFonts w:ascii="Calibri" w:hAnsi="Calibri"/>
                <w:sz w:val="17"/>
              </w:rPr>
              <w:t>Dashboard 4 KPI, Biểu đồ Chart.js doanh thu 12 tháng, Cơ cấu ngành, Top 5 Debtors</w:t>
            </w:r>
          </w:p>
        </w:tc>
        <w:tc>
          <w:tcPr>
            <w:tcW w:type="dxa" w:w="1152"/>
            <w:tcMar>
              <w:top w:w="80" w:type="dxa"/>
              <w:bottom w:w="80" w:type="dxa"/>
              <w:left w:w="80" w:type="dxa"/>
              <w:right w:w="80" w:type="dxa"/>
            </w:tcMar>
          </w:tcPr>
          <w:p>
            <w:pPr>
              <w:jc w:val="center"/>
            </w:pPr>
            <w:r>
              <w:rPr>
                <w:rFonts w:ascii="Calibri" w:hAnsi="Calibri"/>
                <w:sz w:val="17"/>
              </w:rPr>
              <w:t>31 Tasks</w:t>
            </w:r>
          </w:p>
        </w:tc>
        <w:tc>
          <w:tcPr>
            <w:tcW w:type="dxa" w:w="1584"/>
            <w:tcMar>
              <w:top w:w="80" w:type="dxa"/>
              <w:bottom w:w="80" w:type="dxa"/>
              <w:left w:w="80" w:type="dxa"/>
              <w:right w:w="80" w:type="dxa"/>
            </w:tcMar>
            <w:shd w:fill="DCFCE7"/>
          </w:tcPr>
          <w:p>
            <w:pPr>
              <w:jc w:val="center"/>
            </w:pPr>
            <w:r>
              <w:rPr>
                <w:rFonts w:ascii="Calibri" w:hAnsi="Calibri"/>
                <w:b/>
                <w:color w:val="166534"/>
                <w:sz w:val="17"/>
              </w:rPr>
              <w:t>Đã hoàn thành</w:t>
            </w:r>
          </w:p>
        </w:tc>
      </w:tr>
      <w:tr>
        <w:trPr>
          <w:cantSplit/>
        </w:trPr>
        <w:tc>
          <w:tcPr>
            <w:tcW w:type="dxa" w:w="1440"/>
            <w:tcMar>
              <w:top w:w="80" w:type="dxa"/>
              <w:bottom w:w="80" w:type="dxa"/>
              <w:left w:w="80" w:type="dxa"/>
              <w:right w:w="80" w:type="dxa"/>
            </w:tcMar>
            <w:shd w:fill="F8FAFC"/>
          </w:tcPr>
          <w:p>
            <w:pPr>
              <w:jc w:val="center"/>
            </w:pPr>
            <w:r>
              <w:rPr>
                <w:rFonts w:ascii="Calibri" w:hAnsi="Calibri"/>
                <w:sz w:val="17"/>
              </w:rPr>
              <w:t>Tuần 6</w:t>
            </w:r>
          </w:p>
        </w:tc>
        <w:tc>
          <w:tcPr>
            <w:tcW w:type="dxa" w:w="2016"/>
            <w:tcMar>
              <w:top w:w="80" w:type="dxa"/>
              <w:bottom w:w="80" w:type="dxa"/>
              <w:left w:w="80" w:type="dxa"/>
              <w:right w:w="80" w:type="dxa"/>
            </w:tcMar>
            <w:shd w:fill="F8FAFC"/>
          </w:tcPr>
          <w:p>
            <w:pPr>
              <w:jc w:val="center"/>
            </w:pPr>
            <w:r>
              <w:rPr>
                <w:rFonts w:ascii="Calibri" w:hAnsi="Calibri"/>
                <w:sz w:val="17"/>
              </w:rPr>
              <w:t>19/10 – 25/10/2026</w:t>
            </w:r>
          </w:p>
        </w:tc>
        <w:tc>
          <w:tcPr>
            <w:tcW w:type="dxa" w:w="1872"/>
            <w:tcMar>
              <w:top w:w="80" w:type="dxa"/>
              <w:bottom w:w="80" w:type="dxa"/>
              <w:left w:w="80" w:type="dxa"/>
              <w:right w:w="80" w:type="dxa"/>
            </w:tcMar>
            <w:shd w:fill="F8FAFC"/>
          </w:tcPr>
          <w:p>
            <w:pPr>
              <w:jc w:val="center"/>
            </w:pPr>
            <w:r>
              <w:rPr>
                <w:rFonts w:ascii="Calibri" w:hAnsi="Calibri"/>
                <w:sz w:val="17"/>
              </w:rPr>
              <w:t>Sprint 4</w:t>
            </w:r>
          </w:p>
        </w:tc>
        <w:tc>
          <w:tcPr>
            <w:tcW w:type="dxa" w:w="4320"/>
            <w:tcMar>
              <w:top w:w="80" w:type="dxa"/>
              <w:bottom w:w="80" w:type="dxa"/>
              <w:left w:w="80" w:type="dxa"/>
              <w:right w:w="80" w:type="dxa"/>
            </w:tcMar>
            <w:shd w:fill="F8FAFC"/>
          </w:tcPr>
          <w:p>
            <w:pPr>
              <w:jc w:val="left"/>
            </w:pPr>
            <w:r>
              <w:rPr>
                <w:rFonts w:ascii="Calibri" w:hAnsi="Calibri"/>
                <w:sz w:val="17"/>
              </w:rPr>
              <w:t>Email nhắc nợ, Audit Log hoàn chỉnh, Client Portal, Tối ưu &amp; Đóng gói Docker Staging</w:t>
            </w:r>
          </w:p>
        </w:tc>
        <w:tc>
          <w:tcPr>
            <w:tcW w:type="dxa" w:w="1152"/>
            <w:tcMar>
              <w:top w:w="80" w:type="dxa"/>
              <w:bottom w:w="80" w:type="dxa"/>
              <w:left w:w="80" w:type="dxa"/>
              <w:right w:w="80" w:type="dxa"/>
            </w:tcMar>
            <w:shd w:fill="F8FAFC"/>
          </w:tcPr>
          <w:p>
            <w:pPr>
              <w:jc w:val="center"/>
            </w:pPr>
            <w:r>
              <w:rPr>
                <w:rFonts w:ascii="Calibri" w:hAnsi="Calibri"/>
                <w:sz w:val="17"/>
              </w:rPr>
              <w:t>38 Tasks</w:t>
            </w:r>
          </w:p>
        </w:tc>
        <w:tc>
          <w:tcPr>
            <w:tcW w:type="dxa" w:w="1584"/>
            <w:tcMar>
              <w:top w:w="80" w:type="dxa"/>
              <w:bottom w:w="80" w:type="dxa"/>
              <w:left w:w="80" w:type="dxa"/>
              <w:right w:w="80" w:type="dxa"/>
            </w:tcMar>
            <w:shd w:fill="FEF3C7"/>
          </w:tcPr>
          <w:p>
            <w:pPr>
              <w:jc w:val="center"/>
            </w:pPr>
            <w:r>
              <w:rPr>
                <w:rFonts w:ascii="Calibri" w:hAnsi="Calibri"/>
                <w:b/>
                <w:color w:val="92400E"/>
                <w:sz w:val="17"/>
              </w:rPr>
              <w:t>Đang thực hiện</w:t>
            </w:r>
          </w:p>
        </w:tc>
      </w:tr>
      <w:tr>
        <w:trPr>
          <w:cantSplit/>
        </w:trPr>
        <w:tc>
          <w:tcPr>
            <w:tcW w:type="dxa" w:w="1440"/>
            <w:tcMar>
              <w:top w:w="80" w:type="dxa"/>
              <w:bottom w:w="80" w:type="dxa"/>
              <w:left w:w="80" w:type="dxa"/>
              <w:right w:w="80" w:type="dxa"/>
            </w:tcMar>
          </w:tcPr>
          <w:p>
            <w:pPr>
              <w:jc w:val="center"/>
            </w:pPr>
            <w:r>
              <w:rPr>
                <w:rFonts w:ascii="Calibri" w:hAnsi="Calibri"/>
                <w:sz w:val="17"/>
              </w:rPr>
              <w:t>Tuần 7</w:t>
            </w:r>
          </w:p>
        </w:tc>
        <w:tc>
          <w:tcPr>
            <w:tcW w:type="dxa" w:w="2016"/>
            <w:tcMar>
              <w:top w:w="80" w:type="dxa"/>
              <w:bottom w:w="80" w:type="dxa"/>
              <w:left w:w="80" w:type="dxa"/>
              <w:right w:w="80" w:type="dxa"/>
            </w:tcMar>
          </w:tcPr>
          <w:p>
            <w:pPr>
              <w:jc w:val="center"/>
            </w:pPr>
            <w:r>
              <w:rPr>
                <w:rFonts w:ascii="Calibri" w:hAnsi="Calibri"/>
                <w:sz w:val="17"/>
              </w:rPr>
              <w:t>26/10/2026</w:t>
            </w:r>
          </w:p>
        </w:tc>
        <w:tc>
          <w:tcPr>
            <w:tcW w:type="dxa" w:w="1872"/>
            <w:tcMar>
              <w:top w:w="80" w:type="dxa"/>
              <w:bottom w:w="80" w:type="dxa"/>
              <w:left w:w="80" w:type="dxa"/>
              <w:right w:w="80" w:type="dxa"/>
            </w:tcMar>
          </w:tcPr>
          <w:p>
            <w:pPr>
              <w:jc w:val="center"/>
            </w:pPr>
            <w:r>
              <w:rPr>
                <w:rFonts w:ascii="Calibri" w:hAnsi="Calibri"/>
                <w:sz w:val="17"/>
              </w:rPr>
              <w:t>Nghiệm thu &amp; Báo cáo</w:t>
            </w:r>
          </w:p>
        </w:tc>
        <w:tc>
          <w:tcPr>
            <w:tcW w:type="dxa" w:w="4320"/>
            <w:tcMar>
              <w:top w:w="80" w:type="dxa"/>
              <w:bottom w:w="80" w:type="dxa"/>
              <w:left w:w="80" w:type="dxa"/>
              <w:right w:w="80" w:type="dxa"/>
            </w:tcMar>
          </w:tcPr>
          <w:p>
            <w:pPr>
              <w:jc w:val="left"/>
            </w:pPr>
            <w:r>
              <w:rPr>
                <w:rFonts w:ascii="Calibri" w:hAnsi="Calibri"/>
                <w:sz w:val="17"/>
              </w:rPr>
              <w:t>Đóng gói mã nguồn, User Manual, Báo cáo PMBOK, Gantt Chart, Slide bảo vệ đồ án</w:t>
            </w:r>
          </w:p>
        </w:tc>
        <w:tc>
          <w:tcPr>
            <w:tcW w:type="dxa" w:w="1152"/>
            <w:tcMar>
              <w:top w:w="80" w:type="dxa"/>
              <w:bottom w:w="80" w:type="dxa"/>
              <w:left w:w="80" w:type="dxa"/>
              <w:right w:w="80" w:type="dxa"/>
            </w:tcMar>
          </w:tcPr>
          <w:p>
            <w:pPr>
              <w:jc w:val="center"/>
            </w:pPr>
            <w:r>
              <w:rPr>
                <w:rFonts w:ascii="Calibri" w:hAnsi="Calibri"/>
                <w:sz w:val="17"/>
              </w:rPr>
              <w:t>25 Tasks</w:t>
            </w:r>
          </w:p>
        </w:tc>
        <w:tc>
          <w:tcPr>
            <w:tcW w:type="dxa" w:w="1584"/>
            <w:tcMar>
              <w:top w:w="80" w:type="dxa"/>
              <w:bottom w:w="80" w:type="dxa"/>
              <w:left w:w="80" w:type="dxa"/>
              <w:right w:w="80" w:type="dxa"/>
            </w:tcMar>
            <w:shd w:fill="F1F5F9"/>
          </w:tcPr>
          <w:p>
            <w:pPr>
              <w:jc w:val="center"/>
            </w:pPr>
            <w:r>
              <w:rPr>
                <w:rFonts w:ascii="Calibri" w:hAnsi="Calibri"/>
                <w:color w:val="475569"/>
                <w:sz w:val="17"/>
              </w:rPr>
              <w:t>Kế hoạch</w:t>
            </w:r>
          </w:p>
        </w:tc>
      </w:tr>
    </w:tbl>
    <w:p>
      <w:pPr>
        <w:spacing w:before="280" w:after="120"/>
      </w:pPr>
      <w:r>
        <w:rPr>
          <w:rFonts w:ascii="Calibri" w:hAnsi="Calibri"/>
          <w:b/>
          <w:color w:val="1E3A8A"/>
          <w:sz w:val="26"/>
        </w:rPr>
        <w:t>3. PHÂN BỔ KHỐI LƯỢNG CÔNG VIỆC CHO 5 THÀNH VIÊN (220 TASKS)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673"/>
        <w:gridCol w:w="1673"/>
        <w:gridCol w:w="1673"/>
        <w:gridCol w:w="1673"/>
        <w:gridCol w:w="1673"/>
        <w:gridCol w:w="1673"/>
      </w:tblGrid>
      <w:tr>
        <w:trPr>
          <w:tblHeader/>
          <w:cantSplit/>
        </w:trPr>
        <w:tc>
          <w:tcPr>
            <w:tcW w:type="dxa" w:w="2592"/>
            <w:shd w:fill="1E3A8A"/>
            <w:tcMar>
              <w:top w:w="100" w:type="dxa"/>
              <w:bottom w:w="100" w:type="dxa"/>
              <w:left w:w="80" w:type="dxa"/>
              <w:right w:w="80" w:type="dxa"/>
            </w:tcMar>
          </w:tcPr>
          <w:p>
            <w:pPr>
              <w:jc w:val="center"/>
            </w:pPr>
            <w:r>
              <w:rPr>
                <w:rFonts w:ascii="Calibri" w:hAnsi="Calibri"/>
                <w:b/>
                <w:color w:val="FFFFFF"/>
                <w:sz w:val="19"/>
              </w:rPr>
              <w:t>Thành Viên</w:t>
            </w:r>
          </w:p>
        </w:tc>
        <w:tc>
          <w:tcPr>
            <w:tcW w:type="dxa" w:w="3168"/>
            <w:shd w:fill="1E3A8A"/>
            <w:tcMar>
              <w:top w:w="100" w:type="dxa"/>
              <w:bottom w:w="100" w:type="dxa"/>
              <w:left w:w="80" w:type="dxa"/>
              <w:right w:w="80" w:type="dxa"/>
            </w:tcMar>
          </w:tcPr>
          <w:p>
            <w:pPr>
              <w:jc w:val="center"/>
            </w:pPr>
            <w:r>
              <w:rPr>
                <w:rFonts w:ascii="Calibri" w:hAnsi="Calibri"/>
                <w:b/>
                <w:color w:val="FFFFFF"/>
                <w:sz w:val="19"/>
              </w:rPr>
              <w:t>Vai Trò Chính</w:t>
            </w:r>
          </w:p>
        </w:tc>
        <w:tc>
          <w:tcPr>
            <w:tcW w:type="dxa" w:w="1440"/>
            <w:shd w:fill="1E3A8A"/>
            <w:tcMar>
              <w:top w:w="100" w:type="dxa"/>
              <w:bottom w:w="100" w:type="dxa"/>
              <w:left w:w="80" w:type="dxa"/>
              <w:right w:w="80" w:type="dxa"/>
            </w:tcMar>
          </w:tcPr>
          <w:p>
            <w:pPr>
              <w:jc w:val="center"/>
            </w:pPr>
            <w:r>
              <w:rPr>
                <w:rFonts w:ascii="Calibri" w:hAnsi="Calibri"/>
                <w:b/>
                <w:color w:val="FFFFFF"/>
                <w:sz w:val="19"/>
              </w:rPr>
              <w:t>Số Task</w:t>
            </w:r>
          </w:p>
        </w:tc>
        <w:tc>
          <w:tcPr>
            <w:tcW w:type="dxa" w:w="1584"/>
            <w:shd w:fill="1E3A8A"/>
            <w:tcMar>
              <w:top w:w="100" w:type="dxa"/>
              <w:bottom w:w="100" w:type="dxa"/>
              <w:left w:w="80" w:type="dxa"/>
              <w:right w:w="80" w:type="dxa"/>
            </w:tcMar>
          </w:tcPr>
          <w:p>
            <w:pPr>
              <w:jc w:val="center"/>
            </w:pPr>
            <w:r>
              <w:rPr>
                <w:rFonts w:ascii="Calibri" w:hAnsi="Calibri"/>
                <w:b/>
                <w:color w:val="FFFFFF"/>
                <w:sz w:val="19"/>
              </w:rPr>
              <w:t>Tỷ Lệ (%)</w:t>
            </w:r>
          </w:p>
        </w:tc>
        <w:tc>
          <w:tcPr>
            <w:tcW w:type="dxa" w:w="1872"/>
            <w:shd w:fill="1E3A8A"/>
            <w:tcMar>
              <w:top w:w="100" w:type="dxa"/>
              <w:bottom w:w="100" w:type="dxa"/>
              <w:left w:w="80" w:type="dxa"/>
              <w:right w:w="80" w:type="dxa"/>
            </w:tcMar>
          </w:tcPr>
          <w:p>
            <w:pPr>
              <w:jc w:val="center"/>
            </w:pPr>
            <w:r>
              <w:rPr>
                <w:rFonts w:ascii="Calibri" w:hAnsi="Calibri"/>
                <w:b/>
                <w:color w:val="FFFFFF"/>
                <w:sz w:val="19"/>
              </w:rPr>
              <w:t>Story Points</w:t>
            </w:r>
          </w:p>
        </w:tc>
        <w:tc>
          <w:tcPr>
            <w:tcW w:type="dxa" w:w="2160"/>
            <w:shd w:fill="1E3A8A"/>
            <w:tcMar>
              <w:top w:w="100" w:type="dxa"/>
              <w:bottom w:w="100" w:type="dxa"/>
              <w:left w:w="80" w:type="dxa"/>
              <w:right w:w="80" w:type="dxa"/>
            </w:tcMar>
          </w:tcPr>
          <w:p>
            <w:pPr>
              <w:jc w:val="center"/>
            </w:pPr>
            <w:r>
              <w:rPr>
                <w:rFonts w:ascii="Calibri" w:hAnsi="Calibri"/>
                <w:b/>
                <w:color w:val="FFFFFF"/>
                <w:sz w:val="19"/>
              </w:rPr>
              <w:t>Giờ Công Ước Tính</w:t>
            </w:r>
          </w:p>
        </w:tc>
      </w:tr>
      <w:tr>
        <w:trPr>
          <w:cantSplit/>
        </w:trPr>
        <w:tc>
          <w:tcPr>
            <w:tcW w:type="dxa" w:w="2592"/>
            <w:tcMar>
              <w:top w:w="80" w:type="dxa"/>
              <w:bottom w:w="80" w:type="dxa"/>
              <w:left w:w="80" w:type="dxa"/>
              <w:right w:w="80" w:type="dxa"/>
            </w:tcMar>
          </w:tcPr>
          <w:p>
            <w:pPr>
              <w:jc w:val="left"/>
            </w:pPr>
            <w:r>
              <w:rPr>
                <w:rFonts w:ascii="Calibri" w:hAnsi="Calibri"/>
                <w:sz w:val="17"/>
              </w:rPr>
              <w:t>Nguyễn Hữu Phúc</w:t>
            </w:r>
          </w:p>
        </w:tc>
        <w:tc>
          <w:tcPr>
            <w:tcW w:type="dxa" w:w="3168"/>
            <w:tcMar>
              <w:top w:w="80" w:type="dxa"/>
              <w:bottom w:w="80" w:type="dxa"/>
              <w:left w:w="80" w:type="dxa"/>
              <w:right w:w="80" w:type="dxa"/>
            </w:tcMar>
          </w:tcPr>
          <w:p>
            <w:pPr>
              <w:jc w:val="left"/>
            </w:pPr>
            <w:r>
              <w:rPr>
                <w:rFonts w:ascii="Calibri" w:hAnsi="Calibri"/>
                <w:sz w:val="17"/>
              </w:rPr>
              <w:t>Project Manager (PM) - Quản lý &amp; Báo cáo</w:t>
            </w:r>
          </w:p>
        </w:tc>
        <w:tc>
          <w:tcPr>
            <w:tcW w:type="dxa" w:w="1440"/>
            <w:tcMar>
              <w:top w:w="80" w:type="dxa"/>
              <w:bottom w:w="80" w:type="dxa"/>
              <w:left w:w="80" w:type="dxa"/>
              <w:right w:w="80" w:type="dxa"/>
            </w:tcMar>
          </w:tcPr>
          <w:p>
            <w:pPr>
              <w:jc w:val="center"/>
            </w:pPr>
            <w:r>
              <w:rPr>
                <w:rFonts w:ascii="Calibri" w:hAnsi="Calibri"/>
                <w:sz w:val="17"/>
              </w:rPr>
              <w:t>43 Tasks</w:t>
            </w:r>
          </w:p>
        </w:tc>
        <w:tc>
          <w:tcPr>
            <w:tcW w:type="dxa" w:w="1584"/>
            <w:tcMar>
              <w:top w:w="80" w:type="dxa"/>
              <w:bottom w:w="80" w:type="dxa"/>
              <w:left w:w="80" w:type="dxa"/>
              <w:right w:w="80" w:type="dxa"/>
            </w:tcMar>
          </w:tcPr>
          <w:p>
            <w:pPr>
              <w:jc w:val="center"/>
            </w:pPr>
            <w:r>
              <w:rPr>
                <w:rFonts w:ascii="Calibri" w:hAnsi="Calibri"/>
                <w:sz w:val="17"/>
              </w:rPr>
              <w:t>19.5%</w:t>
            </w:r>
          </w:p>
        </w:tc>
        <w:tc>
          <w:tcPr>
            <w:tcW w:type="dxa" w:w="1872"/>
            <w:tcMar>
              <w:top w:w="80" w:type="dxa"/>
              <w:bottom w:w="80" w:type="dxa"/>
              <w:left w:w="80" w:type="dxa"/>
              <w:right w:w="80" w:type="dxa"/>
            </w:tcMar>
          </w:tcPr>
          <w:p>
            <w:pPr>
              <w:jc w:val="center"/>
            </w:pPr>
            <w:r>
              <w:rPr>
                <w:rFonts w:ascii="Calibri" w:hAnsi="Calibri"/>
                <w:sz w:val="17"/>
              </w:rPr>
              <w:t>88 SP</w:t>
            </w:r>
          </w:p>
        </w:tc>
        <w:tc>
          <w:tcPr>
            <w:tcW w:type="dxa" w:w="2160"/>
            <w:tcMar>
              <w:top w:w="80" w:type="dxa"/>
              <w:bottom w:w="80" w:type="dxa"/>
              <w:left w:w="80" w:type="dxa"/>
              <w:right w:w="80" w:type="dxa"/>
            </w:tcMar>
          </w:tcPr>
          <w:p>
            <w:pPr>
              <w:jc w:val="center"/>
            </w:pPr>
            <w:r>
              <w:rPr>
                <w:rFonts w:ascii="Calibri" w:hAnsi="Calibri"/>
                <w:sz w:val="17"/>
              </w:rPr>
              <w:t>165 Giờ</w:t>
            </w:r>
          </w:p>
        </w:tc>
      </w:tr>
      <w:tr>
        <w:trPr>
          <w:cantSplit/>
        </w:trPr>
        <w:tc>
          <w:tcPr>
            <w:tcW w:type="dxa" w:w="2592"/>
            <w:tcMar>
              <w:top w:w="80" w:type="dxa"/>
              <w:bottom w:w="80" w:type="dxa"/>
              <w:left w:w="80" w:type="dxa"/>
              <w:right w:w="80" w:type="dxa"/>
            </w:tcMar>
            <w:shd w:fill="F8FAFC"/>
          </w:tcPr>
          <w:p>
            <w:pPr>
              <w:jc w:val="left"/>
            </w:pPr>
            <w:r>
              <w:rPr>
                <w:rFonts w:ascii="Calibri" w:hAnsi="Calibri"/>
                <w:sz w:val="17"/>
              </w:rPr>
              <w:t>Nguyễn Xuân Đoàn</w:t>
            </w:r>
          </w:p>
        </w:tc>
        <w:tc>
          <w:tcPr>
            <w:tcW w:type="dxa" w:w="3168"/>
            <w:tcMar>
              <w:top w:w="80" w:type="dxa"/>
              <w:bottom w:w="80" w:type="dxa"/>
              <w:left w:w="80" w:type="dxa"/>
              <w:right w:w="80" w:type="dxa"/>
            </w:tcMar>
            <w:shd w:fill="F8FAFC"/>
          </w:tcPr>
          <w:p>
            <w:pPr>
              <w:jc w:val="left"/>
            </w:pPr>
            <w:r>
              <w:rPr>
                <w:rFonts w:ascii="Calibri" w:hAnsi="Calibri"/>
                <w:sz w:val="17"/>
              </w:rPr>
              <w:t>Business Analyst (BA) - Nghiệp vụ &amp; UAT</w:t>
            </w:r>
          </w:p>
        </w:tc>
        <w:tc>
          <w:tcPr>
            <w:tcW w:type="dxa" w:w="1440"/>
            <w:tcMar>
              <w:top w:w="80" w:type="dxa"/>
              <w:bottom w:w="80" w:type="dxa"/>
              <w:left w:w="80" w:type="dxa"/>
              <w:right w:w="80" w:type="dxa"/>
            </w:tcMar>
            <w:shd w:fill="F8FAFC"/>
          </w:tcPr>
          <w:p>
            <w:pPr>
              <w:jc w:val="center"/>
            </w:pPr>
            <w:r>
              <w:rPr>
                <w:rFonts w:ascii="Calibri" w:hAnsi="Calibri"/>
                <w:sz w:val="17"/>
              </w:rPr>
              <w:t>41 Tasks</w:t>
            </w:r>
          </w:p>
        </w:tc>
        <w:tc>
          <w:tcPr>
            <w:tcW w:type="dxa" w:w="1584"/>
            <w:tcMar>
              <w:top w:w="80" w:type="dxa"/>
              <w:bottom w:w="80" w:type="dxa"/>
              <w:left w:w="80" w:type="dxa"/>
              <w:right w:w="80" w:type="dxa"/>
            </w:tcMar>
            <w:shd w:fill="F8FAFC"/>
          </w:tcPr>
          <w:p>
            <w:pPr>
              <w:jc w:val="center"/>
            </w:pPr>
            <w:r>
              <w:rPr>
                <w:rFonts w:ascii="Calibri" w:hAnsi="Calibri"/>
                <w:sz w:val="17"/>
              </w:rPr>
              <w:t>18.6%</w:t>
            </w:r>
          </w:p>
        </w:tc>
        <w:tc>
          <w:tcPr>
            <w:tcW w:type="dxa" w:w="1872"/>
            <w:tcMar>
              <w:top w:w="80" w:type="dxa"/>
              <w:bottom w:w="80" w:type="dxa"/>
              <w:left w:w="80" w:type="dxa"/>
              <w:right w:w="80" w:type="dxa"/>
            </w:tcMar>
            <w:shd w:fill="F8FAFC"/>
          </w:tcPr>
          <w:p>
            <w:pPr>
              <w:jc w:val="center"/>
            </w:pPr>
            <w:r>
              <w:rPr>
                <w:rFonts w:ascii="Calibri" w:hAnsi="Calibri"/>
                <w:sz w:val="17"/>
              </w:rPr>
              <w:t>97 SP</w:t>
            </w:r>
          </w:p>
        </w:tc>
        <w:tc>
          <w:tcPr>
            <w:tcW w:type="dxa" w:w="2160"/>
            <w:tcMar>
              <w:top w:w="80" w:type="dxa"/>
              <w:bottom w:w="80" w:type="dxa"/>
              <w:left w:w="80" w:type="dxa"/>
              <w:right w:w="80" w:type="dxa"/>
            </w:tcMar>
            <w:shd w:fill="F8FAFC"/>
          </w:tcPr>
          <w:p>
            <w:pPr>
              <w:jc w:val="center"/>
            </w:pPr>
            <w:r>
              <w:rPr>
                <w:rFonts w:ascii="Calibri" w:hAnsi="Calibri"/>
                <w:sz w:val="17"/>
              </w:rPr>
              <w:t>172 Giờ</w:t>
            </w:r>
          </w:p>
        </w:tc>
      </w:tr>
      <w:tr>
        <w:trPr>
          <w:cantSplit/>
        </w:trPr>
        <w:tc>
          <w:tcPr>
            <w:tcW w:type="dxa" w:w="2592"/>
            <w:tcMar>
              <w:top w:w="80" w:type="dxa"/>
              <w:bottom w:w="80" w:type="dxa"/>
              <w:left w:w="80" w:type="dxa"/>
              <w:right w:w="80" w:type="dxa"/>
            </w:tcMar>
          </w:tcPr>
          <w:p>
            <w:pPr>
              <w:jc w:val="left"/>
            </w:pPr>
            <w:r>
              <w:rPr>
                <w:rFonts w:ascii="Calibri" w:hAnsi="Calibri"/>
                <w:sz w:val="17"/>
              </w:rPr>
              <w:t>Phạm Văn Sơn</w:t>
            </w:r>
          </w:p>
        </w:tc>
        <w:tc>
          <w:tcPr>
            <w:tcW w:type="dxa" w:w="3168"/>
            <w:tcMar>
              <w:top w:w="80" w:type="dxa"/>
              <w:bottom w:w="80" w:type="dxa"/>
              <w:left w:w="80" w:type="dxa"/>
              <w:right w:w="80" w:type="dxa"/>
            </w:tcMar>
          </w:tcPr>
          <w:p>
            <w:pPr>
              <w:jc w:val="left"/>
            </w:pPr>
            <w:r>
              <w:rPr>
                <w:rFonts w:ascii="Calibri" w:hAnsi="Calibri"/>
                <w:sz w:val="17"/>
              </w:rPr>
              <w:t>Backend Developer (BE) - Node.js Express API</w:t>
            </w:r>
          </w:p>
        </w:tc>
        <w:tc>
          <w:tcPr>
            <w:tcW w:type="dxa" w:w="1440"/>
            <w:tcMar>
              <w:top w:w="80" w:type="dxa"/>
              <w:bottom w:w="80" w:type="dxa"/>
              <w:left w:w="80" w:type="dxa"/>
              <w:right w:w="80" w:type="dxa"/>
            </w:tcMar>
          </w:tcPr>
          <w:p>
            <w:pPr>
              <w:jc w:val="center"/>
            </w:pPr>
            <w:r>
              <w:rPr>
                <w:rFonts w:ascii="Calibri" w:hAnsi="Calibri"/>
                <w:sz w:val="17"/>
              </w:rPr>
              <w:t>48 Tasks</w:t>
            </w:r>
          </w:p>
        </w:tc>
        <w:tc>
          <w:tcPr>
            <w:tcW w:type="dxa" w:w="1584"/>
            <w:tcMar>
              <w:top w:w="80" w:type="dxa"/>
              <w:bottom w:w="80" w:type="dxa"/>
              <w:left w:w="80" w:type="dxa"/>
              <w:right w:w="80" w:type="dxa"/>
            </w:tcMar>
          </w:tcPr>
          <w:p>
            <w:pPr>
              <w:jc w:val="center"/>
            </w:pPr>
            <w:r>
              <w:rPr>
                <w:rFonts w:ascii="Calibri" w:hAnsi="Calibri"/>
                <w:sz w:val="17"/>
              </w:rPr>
              <w:t>21.8%</w:t>
            </w:r>
          </w:p>
        </w:tc>
        <w:tc>
          <w:tcPr>
            <w:tcW w:type="dxa" w:w="1872"/>
            <w:tcMar>
              <w:top w:w="80" w:type="dxa"/>
              <w:bottom w:w="80" w:type="dxa"/>
              <w:left w:w="80" w:type="dxa"/>
              <w:right w:w="80" w:type="dxa"/>
            </w:tcMar>
          </w:tcPr>
          <w:p>
            <w:pPr>
              <w:jc w:val="center"/>
            </w:pPr>
            <w:r>
              <w:rPr>
                <w:rFonts w:ascii="Calibri" w:hAnsi="Calibri"/>
                <w:sz w:val="17"/>
              </w:rPr>
              <w:t>118 SP</w:t>
            </w:r>
          </w:p>
        </w:tc>
        <w:tc>
          <w:tcPr>
            <w:tcW w:type="dxa" w:w="2160"/>
            <w:tcMar>
              <w:top w:w="80" w:type="dxa"/>
              <w:bottom w:w="80" w:type="dxa"/>
              <w:left w:w="80" w:type="dxa"/>
              <w:right w:w="80" w:type="dxa"/>
            </w:tcMar>
          </w:tcPr>
          <w:p>
            <w:pPr>
              <w:jc w:val="center"/>
            </w:pPr>
            <w:r>
              <w:rPr>
                <w:rFonts w:ascii="Calibri" w:hAnsi="Calibri"/>
                <w:sz w:val="17"/>
              </w:rPr>
              <w:t>210 Giờ</w:t>
            </w:r>
          </w:p>
        </w:tc>
      </w:tr>
      <w:tr>
        <w:trPr>
          <w:cantSplit/>
        </w:trPr>
        <w:tc>
          <w:tcPr>
            <w:tcW w:type="dxa" w:w="2592"/>
            <w:tcMar>
              <w:top w:w="80" w:type="dxa"/>
              <w:bottom w:w="80" w:type="dxa"/>
              <w:left w:w="80" w:type="dxa"/>
              <w:right w:w="80" w:type="dxa"/>
            </w:tcMar>
            <w:shd w:fill="F8FAFC"/>
          </w:tcPr>
          <w:p>
            <w:pPr>
              <w:jc w:val="left"/>
            </w:pPr>
            <w:r>
              <w:rPr>
                <w:rFonts w:ascii="Calibri" w:hAnsi="Calibri"/>
                <w:sz w:val="17"/>
              </w:rPr>
              <w:t>Nguyễn Hoàng Phước</w:t>
            </w:r>
          </w:p>
        </w:tc>
        <w:tc>
          <w:tcPr>
            <w:tcW w:type="dxa" w:w="3168"/>
            <w:tcMar>
              <w:top w:w="80" w:type="dxa"/>
              <w:bottom w:w="80" w:type="dxa"/>
              <w:left w:w="80" w:type="dxa"/>
              <w:right w:w="80" w:type="dxa"/>
            </w:tcMar>
            <w:shd w:fill="F8FAFC"/>
          </w:tcPr>
          <w:p>
            <w:pPr>
              <w:jc w:val="left"/>
            </w:pPr>
            <w:r>
              <w:rPr>
                <w:rFonts w:ascii="Calibri" w:hAnsi="Calibri"/>
                <w:sz w:val="17"/>
              </w:rPr>
              <w:t>Frontend Developer (FE) - Web UI &amp; Chart.js</w:t>
            </w:r>
          </w:p>
        </w:tc>
        <w:tc>
          <w:tcPr>
            <w:tcW w:type="dxa" w:w="1440"/>
            <w:tcMar>
              <w:top w:w="80" w:type="dxa"/>
              <w:bottom w:w="80" w:type="dxa"/>
              <w:left w:w="80" w:type="dxa"/>
              <w:right w:w="80" w:type="dxa"/>
            </w:tcMar>
            <w:shd w:fill="F8FAFC"/>
          </w:tcPr>
          <w:p>
            <w:pPr>
              <w:jc w:val="center"/>
            </w:pPr>
            <w:r>
              <w:rPr>
                <w:rFonts w:ascii="Calibri" w:hAnsi="Calibri"/>
                <w:sz w:val="17"/>
              </w:rPr>
              <w:t>47 Tasks</w:t>
            </w:r>
          </w:p>
        </w:tc>
        <w:tc>
          <w:tcPr>
            <w:tcW w:type="dxa" w:w="1584"/>
            <w:tcMar>
              <w:top w:w="80" w:type="dxa"/>
              <w:bottom w:w="80" w:type="dxa"/>
              <w:left w:w="80" w:type="dxa"/>
              <w:right w:w="80" w:type="dxa"/>
            </w:tcMar>
            <w:shd w:fill="F8FAFC"/>
          </w:tcPr>
          <w:p>
            <w:pPr>
              <w:jc w:val="center"/>
            </w:pPr>
            <w:r>
              <w:rPr>
                <w:rFonts w:ascii="Calibri" w:hAnsi="Calibri"/>
                <w:sz w:val="17"/>
              </w:rPr>
              <w:t>21.4%</w:t>
            </w:r>
          </w:p>
        </w:tc>
        <w:tc>
          <w:tcPr>
            <w:tcW w:type="dxa" w:w="1872"/>
            <w:tcMar>
              <w:top w:w="80" w:type="dxa"/>
              <w:bottom w:w="80" w:type="dxa"/>
              <w:left w:w="80" w:type="dxa"/>
              <w:right w:w="80" w:type="dxa"/>
            </w:tcMar>
            <w:shd w:fill="F8FAFC"/>
          </w:tcPr>
          <w:p>
            <w:pPr>
              <w:jc w:val="center"/>
            </w:pPr>
            <w:r>
              <w:rPr>
                <w:rFonts w:ascii="Calibri" w:hAnsi="Calibri"/>
                <w:sz w:val="17"/>
              </w:rPr>
              <w:t>105 SP</w:t>
            </w:r>
          </w:p>
        </w:tc>
        <w:tc>
          <w:tcPr>
            <w:tcW w:type="dxa" w:w="2160"/>
            <w:tcMar>
              <w:top w:w="80" w:type="dxa"/>
              <w:bottom w:w="80" w:type="dxa"/>
              <w:left w:w="80" w:type="dxa"/>
              <w:right w:w="80" w:type="dxa"/>
            </w:tcMar>
            <w:shd w:fill="F8FAFC"/>
          </w:tcPr>
          <w:p>
            <w:pPr>
              <w:jc w:val="center"/>
            </w:pPr>
            <w:r>
              <w:rPr>
                <w:rFonts w:ascii="Calibri" w:hAnsi="Calibri"/>
                <w:sz w:val="17"/>
              </w:rPr>
              <w:t>195 Giờ</w:t>
            </w:r>
          </w:p>
        </w:tc>
      </w:tr>
      <w:tr>
        <w:trPr>
          <w:cantSplit/>
        </w:trPr>
        <w:tc>
          <w:tcPr>
            <w:tcW w:type="dxa" w:w="2592"/>
            <w:tcMar>
              <w:top w:w="80" w:type="dxa"/>
              <w:bottom w:w="80" w:type="dxa"/>
              <w:left w:w="80" w:type="dxa"/>
              <w:right w:w="80" w:type="dxa"/>
            </w:tcMar>
          </w:tcPr>
          <w:p>
            <w:pPr>
              <w:jc w:val="left"/>
            </w:pPr>
            <w:r>
              <w:rPr>
                <w:rFonts w:ascii="Calibri" w:hAnsi="Calibri"/>
                <w:sz w:val="17"/>
              </w:rPr>
              <w:t>Huỳnh Nguyễn Vĩnh Phúc</w:t>
            </w:r>
          </w:p>
        </w:tc>
        <w:tc>
          <w:tcPr>
            <w:tcW w:type="dxa" w:w="3168"/>
            <w:tcMar>
              <w:top w:w="80" w:type="dxa"/>
              <w:bottom w:w="80" w:type="dxa"/>
              <w:left w:w="80" w:type="dxa"/>
              <w:right w:w="80" w:type="dxa"/>
            </w:tcMar>
          </w:tcPr>
          <w:p>
            <w:pPr>
              <w:jc w:val="left"/>
            </w:pPr>
            <w:r>
              <w:rPr>
                <w:rFonts w:ascii="Calibri" w:hAnsi="Calibri"/>
                <w:sz w:val="17"/>
              </w:rPr>
              <w:t>Tester &amp; DB Admin (DB/QA) - Test Suite &amp; DB</w:t>
            </w:r>
          </w:p>
        </w:tc>
        <w:tc>
          <w:tcPr>
            <w:tcW w:type="dxa" w:w="1440"/>
            <w:tcMar>
              <w:top w:w="80" w:type="dxa"/>
              <w:bottom w:w="80" w:type="dxa"/>
              <w:left w:w="80" w:type="dxa"/>
              <w:right w:w="80" w:type="dxa"/>
            </w:tcMar>
          </w:tcPr>
          <w:p>
            <w:pPr>
              <w:jc w:val="center"/>
            </w:pPr>
            <w:r>
              <w:rPr>
                <w:rFonts w:ascii="Calibri" w:hAnsi="Calibri"/>
                <w:sz w:val="17"/>
              </w:rPr>
              <w:t>41 Tasks</w:t>
            </w:r>
          </w:p>
        </w:tc>
        <w:tc>
          <w:tcPr>
            <w:tcW w:type="dxa" w:w="1584"/>
            <w:tcMar>
              <w:top w:w="80" w:type="dxa"/>
              <w:bottom w:w="80" w:type="dxa"/>
              <w:left w:w="80" w:type="dxa"/>
              <w:right w:w="80" w:type="dxa"/>
            </w:tcMar>
          </w:tcPr>
          <w:p>
            <w:pPr>
              <w:jc w:val="center"/>
            </w:pPr>
            <w:r>
              <w:rPr>
                <w:rFonts w:ascii="Calibri" w:hAnsi="Calibri"/>
                <w:sz w:val="17"/>
              </w:rPr>
              <w:t>18.6%</w:t>
            </w:r>
          </w:p>
        </w:tc>
        <w:tc>
          <w:tcPr>
            <w:tcW w:type="dxa" w:w="1872"/>
            <w:tcMar>
              <w:top w:w="80" w:type="dxa"/>
              <w:bottom w:w="80" w:type="dxa"/>
              <w:left w:w="80" w:type="dxa"/>
              <w:right w:w="80" w:type="dxa"/>
            </w:tcMar>
          </w:tcPr>
          <w:p>
            <w:pPr>
              <w:jc w:val="center"/>
            </w:pPr>
            <w:r>
              <w:rPr>
                <w:rFonts w:ascii="Calibri" w:hAnsi="Calibri"/>
                <w:sz w:val="17"/>
              </w:rPr>
              <w:t>87 SP</w:t>
            </w:r>
          </w:p>
        </w:tc>
        <w:tc>
          <w:tcPr>
            <w:tcW w:type="dxa" w:w="2160"/>
            <w:tcMar>
              <w:top w:w="80" w:type="dxa"/>
              <w:bottom w:w="80" w:type="dxa"/>
              <w:left w:w="80" w:type="dxa"/>
              <w:right w:w="80" w:type="dxa"/>
            </w:tcMar>
          </w:tcPr>
          <w:p>
            <w:pPr>
              <w:jc w:val="center"/>
            </w:pPr>
            <w:r>
              <w:rPr>
                <w:rFonts w:ascii="Calibri" w:hAnsi="Calibri"/>
                <w:sz w:val="17"/>
              </w:rPr>
              <w:t>158 Giờ</w:t>
            </w:r>
          </w:p>
        </w:tc>
      </w:tr>
    </w:tbl>
    <w:p>
      <w:pPr>
        <w:spacing w:before="320" w:after="120"/>
      </w:pPr>
      <w:r>
        <w:rPr>
          <w:rFonts w:ascii="Calibri" w:hAnsi="Calibri"/>
          <w:b/>
          <w:color w:val="1E3A8A"/>
          <w:sz w:val="28"/>
        </w:rPr>
        <w:t>4. DANH SÁCH CHI TIẾT 220 TASK PHÂN BỔ THEO 7 TUẦN</w:t>
      </w:r>
    </w:p>
    <w:p>
      <w:pPr>
        <w:spacing w:before="280" w:after="40"/>
      </w:pPr>
      <w:r>
        <w:rPr>
          <w:rFonts w:ascii="Calibri" w:hAnsi="Calibri"/>
          <w:b/>
          <w:color w:val="0284C7"/>
          <w:sz w:val="23"/>
        </w:rPr>
        <w:t>🗓️ TUẦN 1: Khởi tạo &amp; Sprint 1 (14/09 – 20/09/2026) (30 Tasks)</w:t>
      </w:r>
    </w:p>
    <w:p>
      <w:pPr>
        <w:spacing w:after="120"/>
      </w:pPr>
      <w:r>
        <w:rPr>
          <w:b/>
          <w:color w:val="475569"/>
          <w:sz w:val="18"/>
        </w:rPr>
        <w:t xml:space="preserve">Mục tiêu trọng tâm: </w:t>
      </w:r>
      <w:r>
        <w:rPr>
          <w:i/>
          <w:color w:val="475569"/>
          <w:sz w:val="18"/>
        </w:rPr>
        <w:t>Thiết lập nền tảng dự án: Project Charter, WBS, BRD/SRS v4.0, ERD 8 bảng, Khung Express MVC &amp; Wireframe Figma</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255"/>
        <w:gridCol w:w="1255"/>
        <w:gridCol w:w="1255"/>
        <w:gridCol w:w="1255"/>
        <w:gridCol w:w="1255"/>
        <w:gridCol w:w="1255"/>
        <w:gridCol w:w="1255"/>
        <w:gridCol w:w="1255"/>
      </w:tblGrid>
      <w:tr>
        <w:trPr>
          <w:tblHeader/>
          <w:cantSplit/>
        </w:trPr>
        <w:tc>
          <w:tcPr>
            <w:tcW w:type="dxa" w:w="1224"/>
            <w:shd w:fill="1E3A8A"/>
            <w:tcMar>
              <w:top w:w="80" w:type="dxa"/>
              <w:bottom w:w="80" w:type="dxa"/>
              <w:left w:w="60" w:type="dxa"/>
              <w:right w:w="60" w:type="dxa"/>
            </w:tcMar>
          </w:tcPr>
          <w:p>
            <w:pPr>
              <w:jc w:val="center"/>
            </w:pPr>
            <w:r>
              <w:rPr>
                <w:rFonts w:ascii="Calibri" w:hAnsi="Calibri"/>
                <w:b/>
                <w:color w:val="FFFFFF"/>
                <w:sz w:val="17"/>
              </w:rPr>
              <w:t>Mã Task</w:t>
            </w:r>
          </w:p>
        </w:tc>
        <w:tc>
          <w:tcPr>
            <w:tcW w:type="dxa" w:w="3168"/>
            <w:shd w:fill="1E3A8A"/>
            <w:tcMar>
              <w:top w:w="80" w:type="dxa"/>
              <w:bottom w:w="80" w:type="dxa"/>
              <w:left w:w="60" w:type="dxa"/>
              <w:right w:w="60" w:type="dxa"/>
            </w:tcMar>
          </w:tcPr>
          <w:p>
            <w:pPr>
              <w:jc w:val="center"/>
            </w:pPr>
            <w:r>
              <w:rPr>
                <w:rFonts w:ascii="Calibri" w:hAnsi="Calibri"/>
                <w:b/>
                <w:color w:val="FFFFFF"/>
                <w:sz w:val="17"/>
              </w:rPr>
              <w:t>Tên Công Việc &amp; Quy Ước Commit Git</w:t>
            </w:r>
          </w:p>
        </w:tc>
        <w:tc>
          <w:tcPr>
            <w:tcW w:type="dxa" w:w="1872"/>
            <w:shd w:fill="1E3A8A"/>
            <w:tcMar>
              <w:top w:w="80" w:type="dxa"/>
              <w:bottom w:w="80" w:type="dxa"/>
              <w:left w:w="60" w:type="dxa"/>
              <w:right w:w="60" w:type="dxa"/>
            </w:tcMar>
          </w:tcPr>
          <w:p>
            <w:pPr>
              <w:jc w:val="center"/>
            </w:pPr>
            <w:r>
              <w:rPr>
                <w:rFonts w:ascii="Calibri" w:hAnsi="Calibri"/>
                <w:b/>
                <w:color w:val="FFFFFF"/>
                <w:sz w:val="17"/>
              </w:rPr>
              <w:t>Người Phụ Trách</w:t>
            </w:r>
          </w:p>
        </w:tc>
        <w:tc>
          <w:tcPr>
            <w:tcW w:type="dxa" w:w="1584"/>
            <w:shd w:fill="1E3A8A"/>
            <w:tcMar>
              <w:top w:w="80" w:type="dxa"/>
              <w:bottom w:w="80" w:type="dxa"/>
              <w:left w:w="60" w:type="dxa"/>
              <w:right w:w="60" w:type="dxa"/>
            </w:tcMar>
          </w:tcPr>
          <w:p>
            <w:pPr>
              <w:jc w:val="center"/>
            </w:pPr>
            <w:r>
              <w:rPr>
                <w:rFonts w:ascii="Calibri" w:hAnsi="Calibri"/>
                <w:b/>
                <w:color w:val="FFFFFF"/>
                <w:sz w:val="17"/>
              </w:rPr>
              <w:t>Phân Hệ / WBS</w:t>
            </w:r>
          </w:p>
        </w:tc>
        <w:tc>
          <w:tcPr>
            <w:tcW w:type="dxa" w:w="1440"/>
            <w:shd w:fill="1E3A8A"/>
            <w:tcMar>
              <w:top w:w="80" w:type="dxa"/>
              <w:bottom w:w="80" w:type="dxa"/>
              <w:left w:w="60" w:type="dxa"/>
              <w:right w:w="60" w:type="dxa"/>
            </w:tcMar>
          </w:tcPr>
          <w:p>
            <w:pPr>
              <w:jc w:val="center"/>
            </w:pPr>
            <w:r>
              <w:rPr>
                <w:rFonts w:ascii="Calibri" w:hAnsi="Calibri"/>
                <w:b/>
                <w:color w:val="FFFFFF"/>
                <w:sz w:val="17"/>
              </w:rPr>
              <w:t>Bắt Đầu - Kết Thúc</w:t>
            </w:r>
          </w:p>
        </w:tc>
        <w:tc>
          <w:tcPr>
            <w:tcW w:type="dxa" w:w="936"/>
            <w:shd w:fill="1E3A8A"/>
            <w:tcMar>
              <w:top w:w="80" w:type="dxa"/>
              <w:bottom w:w="80" w:type="dxa"/>
              <w:left w:w="60" w:type="dxa"/>
              <w:right w:w="60" w:type="dxa"/>
            </w:tcMar>
          </w:tcPr>
          <w:p>
            <w:pPr>
              <w:jc w:val="center"/>
            </w:pPr>
            <w:r>
              <w:rPr>
                <w:rFonts w:ascii="Calibri" w:hAnsi="Calibri"/>
                <w:b/>
                <w:color w:val="FFFFFF"/>
                <w:sz w:val="17"/>
              </w:rPr>
              <w:t>SP/Giờ</w:t>
            </w:r>
          </w:p>
        </w:tc>
        <w:tc>
          <w:tcPr>
            <w:tcW w:type="dxa" w:w="1728"/>
            <w:shd w:fill="1E3A8A"/>
            <w:tcMar>
              <w:top w:w="80" w:type="dxa"/>
              <w:bottom w:w="80" w:type="dxa"/>
              <w:left w:w="60" w:type="dxa"/>
              <w:right w:w="60" w:type="dxa"/>
            </w:tcMar>
          </w:tcPr>
          <w:p>
            <w:pPr>
              <w:jc w:val="center"/>
            </w:pPr>
            <w:r>
              <w:rPr>
                <w:rFonts w:ascii="Calibri" w:hAnsi="Calibri"/>
                <w:b/>
                <w:color w:val="FFFFFF"/>
                <w:sz w:val="17"/>
              </w:rPr>
              <w:t>Kết Quả Bàn Giao</w:t>
            </w:r>
          </w:p>
        </w:tc>
        <w:tc>
          <w:tcPr>
            <w:tcW w:type="dxa" w:w="1224"/>
            <w:shd w:fill="1E3A8A"/>
            <w:tcMar>
              <w:top w:w="80" w:type="dxa"/>
              <w:bottom w:w="80" w:type="dxa"/>
              <w:left w:w="60" w:type="dxa"/>
              <w:right w:w="60" w:type="dxa"/>
            </w:tcMar>
          </w:tcPr>
          <w:p>
            <w:pPr>
              <w:jc w:val="center"/>
            </w:pPr>
            <w:r>
              <w:rPr>
                <w:rFonts w:ascii="Calibri" w:hAnsi="Calibri"/>
                <w:b/>
                <w:color w:val="FFFFFF"/>
                <w:sz w:val="17"/>
              </w:rPr>
              <w:t>Trạng Thái</w:t>
            </w:r>
          </w:p>
        </w:tc>
      </w:tr>
      <w:tr>
        <w:trPr>
          <w:cantSplit/>
        </w:trPr>
        <w:tc>
          <w:tcPr>
            <w:tcW w:type="dxa" w:w="1224"/>
            <w:tcMar>
              <w:top w:w="60" w:type="dxa"/>
              <w:bottom w:w="60" w:type="dxa"/>
              <w:left w:w="50" w:type="dxa"/>
              <w:right w:w="50" w:type="dxa"/>
            </w:tcMar>
          </w:tcPr>
          <w:p>
            <w:pPr>
              <w:jc w:val="center"/>
            </w:pPr>
            <w:r>
              <w:rPr>
                <w:b/>
                <w:sz w:val="16"/>
              </w:rPr>
              <w:t>TASK-001</w:t>
            </w:r>
          </w:p>
        </w:tc>
        <w:tc>
          <w:tcPr>
            <w:tcW w:type="dxa" w:w="3168"/>
            <w:tcMar>
              <w:top w:w="60" w:type="dxa"/>
              <w:bottom w:w="60" w:type="dxa"/>
              <w:left w:w="50" w:type="dxa"/>
              <w:right w:w="50" w:type="dxa"/>
            </w:tcMar>
          </w:tcPr>
          <w:p>
            <w:r/>
            <w:r>
              <w:rPr>
                <w:b/>
                <w:sz w:val="17"/>
              </w:rPr>
              <w:t>Soạn thảo Tuyên bố dự án (Project Charter) theo chuẩn PMBOK</w:t>
              <w:br/>
            </w:r>
            <w:r>
              <w:rPr>
                <w:i/>
                <w:color w:val="64748B"/>
                <w:sz w:val="15"/>
              </w:rPr>
              <w:t>commit: KhoiTaoProjectCharter_nguyenhuuphuc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1.1)</w:t>
            </w:r>
          </w:p>
        </w:tc>
        <w:tc>
          <w:tcPr>
            <w:tcW w:type="dxa" w:w="1440"/>
            <w:tcMar>
              <w:top w:w="60" w:type="dxa"/>
              <w:bottom w:w="60" w:type="dxa"/>
              <w:left w:w="50" w:type="dxa"/>
              <w:right w:w="50" w:type="dxa"/>
            </w:tcMar>
          </w:tcPr>
          <w:p>
            <w:pPr>
              <w:jc w:val="center"/>
            </w:pPr>
            <w:r>
              <w:rPr>
                <w:sz w:val="16"/>
              </w:rPr>
              <w:t>14/09 – 14/09</w:t>
            </w:r>
          </w:p>
        </w:tc>
        <w:tc>
          <w:tcPr>
            <w:tcW w:type="dxa" w:w="936"/>
            <w:tcMar>
              <w:top w:w="60" w:type="dxa"/>
              <w:bottom w:w="60" w:type="dxa"/>
              <w:left w:w="50" w:type="dxa"/>
              <w:right w:w="50" w:type="dxa"/>
            </w:tcMar>
          </w:tcPr>
          <w:p>
            <w:pPr>
              <w:jc w:val="center"/>
            </w:pPr>
            <w:r>
              <w:rPr>
                <w:sz w:val="15"/>
              </w:rPr>
              <w:t>3 SP</w:t>
              <w:br/>
              <w:t>(8h)</w:t>
            </w:r>
          </w:p>
        </w:tc>
        <w:tc>
          <w:tcPr>
            <w:tcW w:type="dxa" w:w="1728"/>
            <w:tcMar>
              <w:top w:w="60" w:type="dxa"/>
              <w:bottom w:w="60" w:type="dxa"/>
              <w:left w:w="50" w:type="dxa"/>
              <w:right w:w="50" w:type="dxa"/>
            </w:tcMar>
          </w:tcPr>
          <w:p>
            <w:r>
              <w:rPr>
                <w:sz w:val="15"/>
              </w:rPr>
              <w:t>Văn bản Project Charter 8 mục hoàn chỉnh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TASK-002</w:t>
            </w:r>
          </w:p>
        </w:tc>
        <w:tc>
          <w:tcPr>
            <w:tcW w:type="dxa" w:w="3168"/>
            <w:tcMar>
              <w:top w:w="60" w:type="dxa"/>
              <w:bottom w:w="60" w:type="dxa"/>
              <w:left w:w="50" w:type="dxa"/>
              <w:right w:w="50" w:type="dxa"/>
            </w:tcMar>
            <w:shd w:fill="F8FAFC"/>
          </w:tcPr>
          <w:p>
            <w:r/>
            <w:r>
              <w:rPr>
                <w:b/>
                <w:sz w:val="17"/>
              </w:rPr>
              <w:t>Xác lập 4 mục tiêu SMART về thời gian, chi phí, phạm vi và chất lượng</w:t>
              <w:br/>
            </w:r>
            <w:r>
              <w:rPr>
                <w:i/>
                <w:color w:val="64748B"/>
                <w:sz w:val="15"/>
              </w:rPr>
              <w:t>commit: XacLapMucTieuSMART_nguyenhuuphuc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1.1)</w:t>
            </w:r>
          </w:p>
        </w:tc>
        <w:tc>
          <w:tcPr>
            <w:tcW w:type="dxa" w:w="1440"/>
            <w:tcMar>
              <w:top w:w="60" w:type="dxa"/>
              <w:bottom w:w="60" w:type="dxa"/>
              <w:left w:w="50" w:type="dxa"/>
              <w:right w:w="50" w:type="dxa"/>
            </w:tcMar>
            <w:shd w:fill="F8FAFC"/>
          </w:tcPr>
          <w:p>
            <w:pPr>
              <w:jc w:val="center"/>
            </w:pPr>
            <w:r>
              <w:rPr>
                <w:sz w:val="16"/>
              </w:rPr>
              <w:t>14/09 – 14/09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Bảng mục tiêu SMART và chỉ số đo lường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TASK-003</w:t>
            </w:r>
          </w:p>
        </w:tc>
        <w:tc>
          <w:tcPr>
            <w:tcW w:type="dxa" w:w="3168"/>
            <w:tcMar>
              <w:top w:w="60" w:type="dxa"/>
              <w:bottom w:w="60" w:type="dxa"/>
              <w:left w:w="50" w:type="dxa"/>
              <w:right w:w="50" w:type="dxa"/>
            </w:tcMar>
          </w:tcPr>
          <w:p>
            <w:r/>
            <w:r>
              <w:rPr>
                <w:b/>
                <w:sz w:val="17"/>
              </w:rPr>
              <w:t>Phân rã cấu trúc công việc WBS 3 cấp tuân thủ quy tắc 100% và 8/80</w:t>
              <w:br/>
            </w:r>
            <w:r>
              <w:rPr>
                <w:i/>
                <w:color w:val="64748B"/>
                <w:sz w:val="15"/>
              </w:rPr>
              <w:t>commit: PhanRaWBS3Cap_nguyenhuuphuc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1.3)</w:t>
            </w:r>
          </w:p>
        </w:tc>
        <w:tc>
          <w:tcPr>
            <w:tcW w:type="dxa" w:w="1440"/>
            <w:tcMar>
              <w:top w:w="60" w:type="dxa"/>
              <w:bottom w:w="60" w:type="dxa"/>
              <w:left w:w="50" w:type="dxa"/>
              <w:right w:w="50" w:type="dxa"/>
            </w:tcMar>
          </w:tcPr>
          <w:p>
            <w:pPr>
              <w:jc w:val="center"/>
            </w:pPr>
            <w:r>
              <w:rPr>
                <w:sz w:val="16"/>
              </w:rPr>
              <w:t>15/09 – 15/09</w:t>
            </w:r>
          </w:p>
        </w:tc>
        <w:tc>
          <w:tcPr>
            <w:tcW w:type="dxa" w:w="936"/>
            <w:tcMar>
              <w:top w:w="60" w:type="dxa"/>
              <w:bottom w:w="60" w:type="dxa"/>
              <w:left w:w="50" w:type="dxa"/>
              <w:right w:w="50" w:type="dxa"/>
            </w:tcMar>
          </w:tcPr>
          <w:p>
            <w:pPr>
              <w:jc w:val="center"/>
            </w:pPr>
            <w:r>
              <w:rPr>
                <w:sz w:val="15"/>
              </w:rPr>
              <w:t>3 SP</w:t>
              <w:br/>
              <w:t>(8h)</w:t>
            </w:r>
          </w:p>
        </w:tc>
        <w:tc>
          <w:tcPr>
            <w:tcW w:type="dxa" w:w="1728"/>
            <w:tcMar>
              <w:top w:w="60" w:type="dxa"/>
              <w:bottom w:w="60" w:type="dxa"/>
              <w:left w:w="50" w:type="dxa"/>
              <w:right w:w="50" w:type="dxa"/>
            </w:tcMar>
          </w:tcPr>
          <w:p>
            <w:r>
              <w:rPr>
                <w:sz w:val="15"/>
              </w:rPr>
              <w:t>Sơ đồ và bảng WBS 6 gói công việc</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TASK-004</w:t>
            </w:r>
          </w:p>
        </w:tc>
        <w:tc>
          <w:tcPr>
            <w:tcW w:type="dxa" w:w="3168"/>
            <w:tcMar>
              <w:top w:w="60" w:type="dxa"/>
              <w:bottom w:w="60" w:type="dxa"/>
              <w:left w:w="50" w:type="dxa"/>
              <w:right w:w="50" w:type="dxa"/>
            </w:tcMar>
            <w:shd w:fill="F8FAFC"/>
          </w:tcPr>
          <w:p>
            <w:r/>
            <w:r>
              <w:rPr>
                <w:b/>
                <w:sz w:val="17"/>
              </w:rPr>
              <w:t>Thiết lập ma trận phân công trách nhiệm RACI cho 5 thành viên</w:t>
              <w:br/>
            </w:r>
            <w:r>
              <w:rPr>
                <w:i/>
                <w:color w:val="64748B"/>
                <w:sz w:val="15"/>
              </w:rPr>
              <w:t>commit: ThietLapMaTranRACI_nguyenhuuphuc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1.3)</w:t>
            </w:r>
          </w:p>
        </w:tc>
        <w:tc>
          <w:tcPr>
            <w:tcW w:type="dxa" w:w="1440"/>
            <w:tcMar>
              <w:top w:w="60" w:type="dxa"/>
              <w:bottom w:w="60" w:type="dxa"/>
              <w:left w:w="50" w:type="dxa"/>
              <w:right w:w="50" w:type="dxa"/>
            </w:tcMar>
            <w:shd w:fill="F8FAFC"/>
          </w:tcPr>
          <w:p>
            <w:pPr>
              <w:jc w:val="center"/>
            </w:pPr>
            <w:r>
              <w:rPr>
                <w:sz w:val="16"/>
              </w:rPr>
              <w:t>15/09 – 15/09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Bảng ma trận RACI dự án Nhóm 10</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TASK-005</w:t>
            </w:r>
          </w:p>
        </w:tc>
        <w:tc>
          <w:tcPr>
            <w:tcW w:type="dxa" w:w="3168"/>
            <w:tcMar>
              <w:top w:w="60" w:type="dxa"/>
              <w:bottom w:w="60" w:type="dxa"/>
              <w:left w:w="50" w:type="dxa"/>
              <w:right w:w="50" w:type="dxa"/>
            </w:tcMar>
          </w:tcPr>
          <w:p>
            <w:r/>
            <w:r>
              <w:rPr>
                <w:b/>
                <w:sz w:val="17"/>
              </w:rPr>
              <w:t>Dự toán ngân sách tổng thể 45 triệu và kế hoạch dự phòng 10%</w:t>
              <w:br/>
            </w:r>
            <w:r>
              <w:rPr>
                <w:i/>
                <w:color w:val="64748B"/>
                <w:sz w:val="15"/>
              </w:rPr>
              <w:t>commit: DuToanNganSachDuAn_nguyenhuuphuc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1.3)</w:t>
            </w:r>
          </w:p>
        </w:tc>
        <w:tc>
          <w:tcPr>
            <w:tcW w:type="dxa" w:w="1440"/>
            <w:tcMar>
              <w:top w:w="60" w:type="dxa"/>
              <w:bottom w:w="60" w:type="dxa"/>
              <w:left w:w="50" w:type="dxa"/>
              <w:right w:w="50" w:type="dxa"/>
            </w:tcMar>
          </w:tcPr>
          <w:p>
            <w:pPr>
              <w:jc w:val="center"/>
            </w:pPr>
            <w:r>
              <w:rPr>
                <w:sz w:val="16"/>
              </w:rPr>
              <w:t>15/09 – 15/09</w:t>
            </w:r>
          </w:p>
        </w:tc>
        <w:tc>
          <w:tcPr>
            <w:tcW w:type="dxa" w:w="936"/>
            <w:tcMar>
              <w:top w:w="60" w:type="dxa"/>
              <w:bottom w:w="60" w:type="dxa"/>
              <w:left w:w="50" w:type="dxa"/>
              <w:right w:w="50" w:type="dxa"/>
            </w:tcMar>
          </w:tcPr>
          <w:p>
            <w:pPr>
              <w:jc w:val="center"/>
            </w:pPr>
            <w:r>
              <w:rPr>
                <w:sz w:val="15"/>
              </w:rPr>
              <w:t>2 SP</w:t>
              <w:br/>
              <w:t>(6h)</w:t>
            </w:r>
          </w:p>
        </w:tc>
        <w:tc>
          <w:tcPr>
            <w:tcW w:type="dxa" w:w="1728"/>
            <w:tcMar>
              <w:top w:w="60" w:type="dxa"/>
              <w:bottom w:w="60" w:type="dxa"/>
              <w:left w:w="50" w:type="dxa"/>
              <w:right w:w="50" w:type="dxa"/>
            </w:tcMar>
          </w:tcPr>
          <w:p>
            <w:r>
              <w:rPr>
                <w:sz w:val="15"/>
              </w:rPr>
              <w:t>Bảng dự toán chi phí theo WBS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TASK-006</w:t>
            </w:r>
          </w:p>
        </w:tc>
        <w:tc>
          <w:tcPr>
            <w:tcW w:type="dxa" w:w="3168"/>
            <w:tcMar>
              <w:top w:w="60" w:type="dxa"/>
              <w:bottom w:w="60" w:type="dxa"/>
              <w:left w:w="50" w:type="dxa"/>
              <w:right w:w="50" w:type="dxa"/>
            </w:tcMar>
            <w:shd w:fill="F8FAFC"/>
          </w:tcPr>
          <w:p>
            <w:r/>
            <w:r>
              <w:rPr>
                <w:b/>
                <w:sz w:val="17"/>
              </w:rPr>
              <w:t>Tổ chức họp Kickoff dự án và phê duyệt Kế hoạch cơ sở (Milestone 1)</w:t>
              <w:br/>
            </w:r>
            <w:r>
              <w:rPr>
                <w:i/>
                <w:color w:val="64748B"/>
                <w:sz w:val="15"/>
              </w:rPr>
              <w:t>commit: HopKickoffPheDuyetKeHoach_nguyenhuuphuc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1.4)</w:t>
            </w:r>
          </w:p>
        </w:tc>
        <w:tc>
          <w:tcPr>
            <w:tcW w:type="dxa" w:w="1440"/>
            <w:tcMar>
              <w:top w:w="60" w:type="dxa"/>
              <w:bottom w:w="60" w:type="dxa"/>
              <w:left w:w="50" w:type="dxa"/>
              <w:right w:w="50" w:type="dxa"/>
            </w:tcMar>
            <w:shd w:fill="F8FAFC"/>
          </w:tcPr>
          <w:p>
            <w:pPr>
              <w:jc w:val="center"/>
            </w:pPr>
            <w:r>
              <w:rPr>
                <w:sz w:val="16"/>
              </w:rPr>
              <w:t>15/09 – 15/09</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Biên bản họp Kickoff và ký duyệt Kế hoạch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TASK-007</w:t>
            </w:r>
          </w:p>
        </w:tc>
        <w:tc>
          <w:tcPr>
            <w:tcW w:type="dxa" w:w="3168"/>
            <w:tcMar>
              <w:top w:w="60" w:type="dxa"/>
              <w:bottom w:w="60" w:type="dxa"/>
              <w:left w:w="50" w:type="dxa"/>
              <w:right w:w="50" w:type="dxa"/>
            </w:tcMar>
          </w:tcPr>
          <w:p>
            <w:r/>
            <w:r>
              <w:rPr>
                <w:b/>
                <w:sz w:val="17"/>
              </w:rPr>
              <w:t>Khảo sát quy trình chốt deal và thu hồi công nợ doanh nghiệp Headhunt</w:t>
              <w:br/>
            </w:r>
            <w:r>
              <w:rPr>
                <w:i/>
                <w:color w:val="64748B"/>
                <w:sz w:val="15"/>
              </w:rPr>
              <w:t>commit: KhaoSatQuyTrinhHeadhunt_nguyenxuandoan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1.2)</w:t>
            </w:r>
          </w:p>
        </w:tc>
        <w:tc>
          <w:tcPr>
            <w:tcW w:type="dxa" w:w="1440"/>
            <w:tcMar>
              <w:top w:w="60" w:type="dxa"/>
              <w:bottom w:w="60" w:type="dxa"/>
              <w:left w:w="50" w:type="dxa"/>
              <w:right w:w="50" w:type="dxa"/>
            </w:tcMar>
          </w:tcPr>
          <w:p>
            <w:pPr>
              <w:jc w:val="center"/>
            </w:pPr>
            <w:r>
              <w:rPr>
                <w:sz w:val="16"/>
              </w:rPr>
              <w:t>14/09 – 14/09</w:t>
            </w:r>
          </w:p>
        </w:tc>
        <w:tc>
          <w:tcPr>
            <w:tcW w:type="dxa" w:w="936"/>
            <w:tcMar>
              <w:top w:w="60" w:type="dxa"/>
              <w:bottom w:w="60" w:type="dxa"/>
              <w:left w:w="50" w:type="dxa"/>
              <w:right w:w="50" w:type="dxa"/>
            </w:tcMar>
          </w:tcPr>
          <w:p>
            <w:pPr>
              <w:jc w:val="center"/>
            </w:pPr>
            <w:r>
              <w:rPr>
                <w:sz w:val="15"/>
              </w:rPr>
              <w:t>3 SP</w:t>
              <w:br/>
              <w:t>(8h)</w:t>
            </w:r>
          </w:p>
        </w:tc>
        <w:tc>
          <w:tcPr>
            <w:tcW w:type="dxa" w:w="1728"/>
            <w:tcMar>
              <w:top w:w="60" w:type="dxa"/>
              <w:bottom w:w="60" w:type="dxa"/>
              <w:left w:w="50" w:type="dxa"/>
              <w:right w:w="50" w:type="dxa"/>
            </w:tcMar>
          </w:tcPr>
          <w:p>
            <w:r>
              <w:rPr>
                <w:sz w:val="15"/>
              </w:rPr>
              <w:t>Báo cáo khảo sát thực trạng nghiệp vụ</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TASK-008</w:t>
            </w:r>
          </w:p>
        </w:tc>
        <w:tc>
          <w:tcPr>
            <w:tcW w:type="dxa" w:w="3168"/>
            <w:tcMar>
              <w:top w:w="60" w:type="dxa"/>
              <w:bottom w:w="60" w:type="dxa"/>
              <w:left w:w="50" w:type="dxa"/>
              <w:right w:w="50" w:type="dxa"/>
            </w:tcMar>
            <w:shd w:fill="F8FAFC"/>
          </w:tcPr>
          <w:p>
            <w:r/>
            <w:r>
              <w:rPr>
                <w:b/>
                <w:sz w:val="17"/>
              </w:rPr>
              <w:t>Soạn thảo tài liệu đặc tả yêu cầu nghiệp vụ BRD &amp; SRS v4.0</w:t>
              <w:br/>
            </w:r>
            <w:r>
              <w:rPr>
                <w:i/>
                <w:color w:val="64748B"/>
                <w:sz w:val="15"/>
              </w:rPr>
              <w:t>commit: SoanThaoBRD_SRS_nguyenxuandoan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1.2)</w:t>
            </w:r>
          </w:p>
        </w:tc>
        <w:tc>
          <w:tcPr>
            <w:tcW w:type="dxa" w:w="1440"/>
            <w:tcMar>
              <w:top w:w="60" w:type="dxa"/>
              <w:bottom w:w="60" w:type="dxa"/>
              <w:left w:w="50" w:type="dxa"/>
              <w:right w:w="50" w:type="dxa"/>
            </w:tcMar>
            <w:shd w:fill="F8FAFC"/>
          </w:tcPr>
          <w:p>
            <w:pPr>
              <w:jc w:val="center"/>
            </w:pPr>
            <w:r>
              <w:rPr>
                <w:sz w:val="16"/>
              </w:rPr>
              <w:t>14/09 – 15/09</w:t>
            </w:r>
          </w:p>
        </w:tc>
        <w:tc>
          <w:tcPr>
            <w:tcW w:type="dxa" w:w="936"/>
            <w:tcMar>
              <w:top w:w="60" w:type="dxa"/>
              <w:bottom w:w="60" w:type="dxa"/>
              <w:left w:w="50" w:type="dxa"/>
              <w:right w:w="50" w:type="dxa"/>
            </w:tcMar>
            <w:shd w:fill="F8FAFC"/>
          </w:tcPr>
          <w:p>
            <w:pPr>
              <w:jc w:val="center"/>
            </w:pPr>
            <w:r>
              <w:rPr>
                <w:sz w:val="15"/>
              </w:rPr>
              <w:t>5 SP</w:t>
              <w:br/>
              <w:t>(12h)</w:t>
            </w:r>
          </w:p>
        </w:tc>
        <w:tc>
          <w:tcPr>
            <w:tcW w:type="dxa" w:w="1728"/>
            <w:tcMar>
              <w:top w:w="60" w:type="dxa"/>
              <w:bottom w:w="60" w:type="dxa"/>
              <w:left w:w="50" w:type="dxa"/>
              <w:right w:w="50" w:type="dxa"/>
            </w:tcMar>
            <w:shd w:fill="F8FAFC"/>
          </w:tcPr>
          <w:p>
            <w:r>
              <w:rPr>
                <w:sz w:val="15"/>
              </w:rPr>
              <w:t>Tài liệu BRD-SRS v4.0 đầy đủ 12 mục</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TASK-009</w:t>
            </w:r>
          </w:p>
        </w:tc>
        <w:tc>
          <w:tcPr>
            <w:tcW w:type="dxa" w:w="3168"/>
            <w:tcMar>
              <w:top w:w="60" w:type="dxa"/>
              <w:bottom w:w="60" w:type="dxa"/>
              <w:left w:w="50" w:type="dxa"/>
              <w:right w:w="50" w:type="dxa"/>
            </w:tcMar>
          </w:tcPr>
          <w:p>
            <w:r/>
            <w:r>
              <w:rPr>
                <w:b/>
                <w:sz w:val="17"/>
              </w:rPr>
              <w:t>Xác định danh mục Business Rules BR-01 đến BR-07 cốt lõi</w:t>
              <w:br/>
            </w:r>
            <w:r>
              <w:rPr>
                <w:i/>
                <w:color w:val="64748B"/>
                <w:sz w:val="15"/>
              </w:rPr>
              <w:t>commit: XacDinhBusinessRules_nguyenxuandoan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1.2)</w:t>
            </w:r>
          </w:p>
        </w:tc>
        <w:tc>
          <w:tcPr>
            <w:tcW w:type="dxa" w:w="1440"/>
            <w:tcMar>
              <w:top w:w="60" w:type="dxa"/>
              <w:bottom w:w="60" w:type="dxa"/>
              <w:left w:w="50" w:type="dxa"/>
              <w:right w:w="50" w:type="dxa"/>
            </w:tcMar>
          </w:tcPr>
          <w:p>
            <w:pPr>
              <w:jc w:val="center"/>
            </w:pPr>
            <w:r>
              <w:rPr>
                <w:sz w:val="16"/>
              </w:rPr>
              <w:t>15/09 – 15/09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Bảng 7 quy tắc nghiệp vụ hệ thống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TASK-010</w:t>
            </w:r>
          </w:p>
        </w:tc>
        <w:tc>
          <w:tcPr>
            <w:tcW w:type="dxa" w:w="3168"/>
            <w:tcMar>
              <w:top w:w="60" w:type="dxa"/>
              <w:bottom w:w="60" w:type="dxa"/>
              <w:left w:w="50" w:type="dxa"/>
              <w:right w:w="50" w:type="dxa"/>
            </w:tcMar>
            <w:shd w:fill="F8FAFC"/>
          </w:tcPr>
          <w:p>
            <w:r/>
            <w:r>
              <w:rPr>
                <w:b/>
                <w:sz w:val="17"/>
              </w:rPr>
              <w:t>Viết User Stories US-01 đến US-04 cho Module Auth, B2B và Tuyển dụng</w:t>
              <w:br/>
            </w:r>
            <w:r>
              <w:rPr>
                <w:i/>
                <w:color w:val="64748B"/>
                <w:sz w:val="15"/>
              </w:rPr>
              <w:t>commit: VietUserStoriesGiaiDoan1_nguyenxuandoan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2.1)</w:t>
            </w:r>
          </w:p>
        </w:tc>
        <w:tc>
          <w:tcPr>
            <w:tcW w:type="dxa" w:w="1440"/>
            <w:tcMar>
              <w:top w:w="60" w:type="dxa"/>
              <w:bottom w:w="60" w:type="dxa"/>
              <w:left w:w="50" w:type="dxa"/>
              <w:right w:w="50" w:type="dxa"/>
            </w:tcMar>
            <w:shd w:fill="F8FAFC"/>
          </w:tcPr>
          <w:p>
            <w:pPr>
              <w:jc w:val="center"/>
            </w:pPr>
            <w:r>
              <w:rPr>
                <w:sz w:val="16"/>
              </w:rPr>
              <w:t>16/09 – 17/09</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Tài liệu User Stories và Acceptance Criteria</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TASK-011</w:t>
            </w:r>
          </w:p>
        </w:tc>
        <w:tc>
          <w:tcPr>
            <w:tcW w:type="dxa" w:w="3168"/>
            <w:tcMar>
              <w:top w:w="60" w:type="dxa"/>
              <w:bottom w:w="60" w:type="dxa"/>
              <w:left w:w="50" w:type="dxa"/>
              <w:right w:w="50" w:type="dxa"/>
            </w:tcMar>
          </w:tcPr>
          <w:p>
            <w:r/>
            <w:r>
              <w:rPr>
                <w:b/>
                <w:sz w:val="17"/>
              </w:rPr>
              <w:t>Xây dựng Product Backlog ban đầu trên Excel (PB-01 đến PB-14)</w:t>
              <w:br/>
            </w:r>
            <w:r>
              <w:rPr>
                <w:i/>
                <w:color w:val="64748B"/>
                <w:sz w:val="15"/>
              </w:rPr>
              <w:t>commit: XayDungProductBacklogExcel_nguyenxuandoan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1.2)</w:t>
            </w:r>
          </w:p>
        </w:tc>
        <w:tc>
          <w:tcPr>
            <w:tcW w:type="dxa" w:w="1440"/>
            <w:tcMar>
              <w:top w:w="60" w:type="dxa"/>
              <w:bottom w:w="60" w:type="dxa"/>
              <w:left w:w="50" w:type="dxa"/>
              <w:right w:w="50" w:type="dxa"/>
            </w:tcMar>
          </w:tcPr>
          <w:p>
            <w:pPr>
              <w:jc w:val="center"/>
            </w:pPr>
            <w:r>
              <w:rPr>
                <w:sz w:val="16"/>
              </w:rPr>
              <w:t>16/09 – 17/09</w:t>
            </w:r>
          </w:p>
        </w:tc>
        <w:tc>
          <w:tcPr>
            <w:tcW w:type="dxa" w:w="936"/>
            <w:tcMar>
              <w:top w:w="60" w:type="dxa"/>
              <w:bottom w:w="60" w:type="dxa"/>
              <w:left w:w="50" w:type="dxa"/>
              <w:right w:w="50" w:type="dxa"/>
            </w:tcMar>
          </w:tcPr>
          <w:p>
            <w:pPr>
              <w:jc w:val="center"/>
            </w:pPr>
            <w:r>
              <w:rPr>
                <w:sz w:val="15"/>
              </w:rPr>
              <w:t>3 SP</w:t>
              <w:br/>
              <w:t>(6h)</w:t>
            </w:r>
          </w:p>
        </w:tc>
        <w:tc>
          <w:tcPr>
            <w:tcW w:type="dxa" w:w="1728"/>
            <w:tcMar>
              <w:top w:w="60" w:type="dxa"/>
              <w:bottom w:w="60" w:type="dxa"/>
              <w:left w:w="50" w:type="dxa"/>
              <w:right w:w="50" w:type="dxa"/>
            </w:tcMar>
          </w:tcPr>
          <w:p>
            <w:r>
              <w:rPr>
                <w:sz w:val="15"/>
              </w:rPr>
              <w:t>File GOODY_Product_Backlog.xlsx</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TASK-012</w:t>
            </w:r>
          </w:p>
        </w:tc>
        <w:tc>
          <w:tcPr>
            <w:tcW w:type="dxa" w:w="3168"/>
            <w:tcMar>
              <w:top w:w="60" w:type="dxa"/>
              <w:bottom w:w="60" w:type="dxa"/>
              <w:left w:w="50" w:type="dxa"/>
              <w:right w:w="50" w:type="dxa"/>
            </w:tcMar>
            <w:shd w:fill="F8FAFC"/>
          </w:tcPr>
          <w:p>
            <w:r/>
            <w:r>
              <w:rPr>
                <w:b/>
                <w:sz w:val="17"/>
              </w:rPr>
              <w:t>Định nghĩa tiêu chuẩn hoàn thành Definition of Done (DoD) cho User Story</w:t>
              <w:br/>
            </w:r>
            <w:r>
              <w:rPr>
                <w:i/>
                <w:color w:val="64748B"/>
                <w:sz w:val="15"/>
              </w:rPr>
              <w:t>commit: DinhNghiaTieuChuanDoD_nguyenxuandoan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2.1)</w:t>
            </w:r>
          </w:p>
        </w:tc>
        <w:tc>
          <w:tcPr>
            <w:tcW w:type="dxa" w:w="1440"/>
            <w:tcMar>
              <w:top w:w="60" w:type="dxa"/>
              <w:bottom w:w="60" w:type="dxa"/>
              <w:left w:w="50" w:type="dxa"/>
              <w:right w:w="50" w:type="dxa"/>
            </w:tcMar>
            <w:shd w:fill="F8FAFC"/>
          </w:tcPr>
          <w:p>
            <w:pPr>
              <w:jc w:val="center"/>
            </w:pPr>
            <w:r>
              <w:rPr>
                <w:sz w:val="16"/>
              </w:rPr>
              <w:t>17/09 – 18/09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Bộ tiêu chí DoD kiểm thử chấp nhận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TASK-013</w:t>
            </w:r>
          </w:p>
        </w:tc>
        <w:tc>
          <w:tcPr>
            <w:tcW w:type="dxa" w:w="3168"/>
            <w:tcMar>
              <w:top w:w="60" w:type="dxa"/>
              <w:bottom w:w="60" w:type="dxa"/>
              <w:left w:w="50" w:type="dxa"/>
              <w:right w:w="50" w:type="dxa"/>
            </w:tcMar>
          </w:tcPr>
          <w:p>
            <w:r/>
            <w:r>
              <w:rPr>
                <w:b/>
                <w:sz w:val="17"/>
              </w:rPr>
              <w:t>Khởi tạo repository Git và cấu trúc thư mục Node.js Express MVC chuẩn</w:t>
              <w:br/>
            </w:r>
            <w:r>
              <w:rPr>
                <w:i/>
                <w:color w:val="64748B"/>
                <w:sz w:val="15"/>
              </w:rPr>
              <w:t>commit: KhoiTaoCauTrucThuMucDuAn_phamson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Kiến trúc &amp; CSDL</w:t>
              <w:br/>
              <w:t>(WBS 2.2)</w:t>
            </w:r>
          </w:p>
        </w:tc>
        <w:tc>
          <w:tcPr>
            <w:tcW w:type="dxa" w:w="1440"/>
            <w:tcMar>
              <w:top w:w="60" w:type="dxa"/>
              <w:bottom w:w="60" w:type="dxa"/>
              <w:left w:w="50" w:type="dxa"/>
              <w:right w:w="50" w:type="dxa"/>
            </w:tcMar>
          </w:tcPr>
          <w:p>
            <w:pPr>
              <w:jc w:val="center"/>
            </w:pPr>
            <w:r>
              <w:rPr>
                <w:sz w:val="16"/>
              </w:rPr>
              <w:t>16/09 – 16/09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Cấu trúc thư mục controllers, models, routes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TASK-014</w:t>
            </w:r>
          </w:p>
        </w:tc>
        <w:tc>
          <w:tcPr>
            <w:tcW w:type="dxa" w:w="3168"/>
            <w:tcMar>
              <w:top w:w="60" w:type="dxa"/>
              <w:bottom w:w="60" w:type="dxa"/>
              <w:left w:w="50" w:type="dxa"/>
              <w:right w:w="50" w:type="dxa"/>
            </w:tcMar>
            <w:shd w:fill="F8FAFC"/>
          </w:tcPr>
          <w:p>
            <w:r/>
            <w:r>
              <w:rPr>
                <w:b/>
                <w:sz w:val="17"/>
              </w:rPr>
              <w:t>Cấu hình Sequelize ORM kết nối CSDL SQLite portable và Supabase</w:t>
              <w:br/>
            </w:r>
            <w:r>
              <w:rPr>
                <w:i/>
                <w:color w:val="64748B"/>
                <w:sz w:val="15"/>
              </w:rPr>
              <w:t>commit: KetNoiCoSoDuLieuSequelize_phamson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Kiến trúc &amp; CSDL</w:t>
              <w:br/>
              <w:t>(WBS 2.2)</w:t>
            </w:r>
          </w:p>
        </w:tc>
        <w:tc>
          <w:tcPr>
            <w:tcW w:type="dxa" w:w="1440"/>
            <w:tcMar>
              <w:top w:w="60" w:type="dxa"/>
              <w:bottom w:w="60" w:type="dxa"/>
              <w:left w:w="50" w:type="dxa"/>
              <w:right w:w="50" w:type="dxa"/>
            </w:tcMar>
            <w:shd w:fill="F8FAFC"/>
          </w:tcPr>
          <w:p>
            <w:pPr>
              <w:jc w:val="center"/>
            </w:pPr>
            <w:r>
              <w:rPr>
                <w:sz w:val="16"/>
              </w:rPr>
              <w:t>16/09 – 17/09</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File config/database.js hoạt động mượt mà</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TASK-015</w:t>
            </w:r>
          </w:p>
        </w:tc>
        <w:tc>
          <w:tcPr>
            <w:tcW w:type="dxa" w:w="3168"/>
            <w:tcMar>
              <w:top w:w="60" w:type="dxa"/>
              <w:bottom w:w="60" w:type="dxa"/>
              <w:left w:w="50" w:type="dxa"/>
              <w:right w:w="50" w:type="dxa"/>
            </w:tcMar>
          </w:tcPr>
          <w:p>
            <w:r/>
            <w:r>
              <w:rPr>
                <w:b/>
                <w:sz w:val="17"/>
              </w:rPr>
              <w:t>Cấu hình CORS, Express JSON Parser và URL-encoded parser</w:t>
              <w:br/>
            </w:r>
            <w:r>
              <w:rPr>
                <w:i/>
                <w:color w:val="64748B"/>
                <w:sz w:val="15"/>
              </w:rPr>
              <w:t>commit: CauHinhCorsVaExpressParser_phamson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Kiến trúc &amp; CSDL</w:t>
              <w:br/>
              <w:t>(WBS 2.2)</w:t>
            </w:r>
          </w:p>
        </w:tc>
        <w:tc>
          <w:tcPr>
            <w:tcW w:type="dxa" w:w="1440"/>
            <w:tcMar>
              <w:top w:w="60" w:type="dxa"/>
              <w:bottom w:w="60" w:type="dxa"/>
              <w:left w:w="50" w:type="dxa"/>
              <w:right w:w="50" w:type="dxa"/>
            </w:tcMar>
          </w:tcPr>
          <w:p>
            <w:pPr>
              <w:jc w:val="center"/>
            </w:pPr>
            <w:r>
              <w:rPr>
                <w:sz w:val="16"/>
              </w:rPr>
              <w:t>17/09 – 17/09</w:t>
            </w:r>
          </w:p>
        </w:tc>
        <w:tc>
          <w:tcPr>
            <w:tcW w:type="dxa" w:w="936"/>
            <w:tcMar>
              <w:top w:w="60" w:type="dxa"/>
              <w:bottom w:w="60" w:type="dxa"/>
              <w:left w:w="50" w:type="dxa"/>
              <w:right w:w="50" w:type="dxa"/>
            </w:tcMar>
          </w:tcPr>
          <w:p>
            <w:pPr>
              <w:jc w:val="center"/>
            </w:pPr>
            <w:r>
              <w:rPr>
                <w:sz w:val="15"/>
              </w:rPr>
              <w:t>1 SP</w:t>
              <w:br/>
              <w:t>(2h)</w:t>
            </w:r>
          </w:p>
        </w:tc>
        <w:tc>
          <w:tcPr>
            <w:tcW w:type="dxa" w:w="1728"/>
            <w:tcMar>
              <w:top w:w="60" w:type="dxa"/>
              <w:bottom w:w="60" w:type="dxa"/>
              <w:left w:w="50" w:type="dxa"/>
              <w:right w:w="50" w:type="dxa"/>
            </w:tcMar>
          </w:tcPr>
          <w:p>
            <w:r>
              <w:rPr>
                <w:sz w:val="15"/>
              </w:rPr>
              <w:t>Middleware parser tích hợp trong server.js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TASK-016</w:t>
            </w:r>
          </w:p>
        </w:tc>
        <w:tc>
          <w:tcPr>
            <w:tcW w:type="dxa" w:w="3168"/>
            <w:tcMar>
              <w:top w:w="60" w:type="dxa"/>
              <w:bottom w:w="60" w:type="dxa"/>
              <w:left w:w="50" w:type="dxa"/>
              <w:right w:w="50" w:type="dxa"/>
            </w:tcMar>
            <w:shd w:fill="F8FAFC"/>
          </w:tcPr>
          <w:p>
            <w:r/>
            <w:r>
              <w:rPr>
                <w:b/>
                <w:sz w:val="17"/>
              </w:rPr>
              <w:t>Cấu hình phục vụ Static Assets thư mục public cho Web Dashboard</w:t>
              <w:br/>
            </w:r>
            <w:r>
              <w:rPr>
                <w:i/>
                <w:color w:val="64748B"/>
                <w:sz w:val="15"/>
              </w:rPr>
              <w:t>commit: CauHinhPhucVuStaticAssetsPublic_phamson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Kiến trúc &amp; CSDL</w:t>
              <w:br/>
              <w:t>(WBS 2.2)</w:t>
            </w:r>
          </w:p>
        </w:tc>
        <w:tc>
          <w:tcPr>
            <w:tcW w:type="dxa" w:w="1440"/>
            <w:tcMar>
              <w:top w:w="60" w:type="dxa"/>
              <w:bottom w:w="60" w:type="dxa"/>
              <w:left w:w="50" w:type="dxa"/>
              <w:right w:w="50" w:type="dxa"/>
            </w:tcMar>
            <w:shd w:fill="F8FAFC"/>
          </w:tcPr>
          <w:p>
            <w:pPr>
              <w:jc w:val="center"/>
            </w:pPr>
            <w:r>
              <w:rPr>
                <w:sz w:val="16"/>
              </w:rPr>
              <w:t>17/09 – 18/09</w:t>
            </w:r>
          </w:p>
        </w:tc>
        <w:tc>
          <w:tcPr>
            <w:tcW w:type="dxa" w:w="936"/>
            <w:tcMar>
              <w:top w:w="60" w:type="dxa"/>
              <w:bottom w:w="60" w:type="dxa"/>
              <w:left w:w="50" w:type="dxa"/>
              <w:right w:w="50" w:type="dxa"/>
            </w:tcMar>
            <w:shd w:fill="F8FAFC"/>
          </w:tcPr>
          <w:p>
            <w:pPr>
              <w:jc w:val="center"/>
            </w:pPr>
            <w:r>
              <w:rPr>
                <w:sz w:val="15"/>
              </w:rPr>
              <w:t>1 SP</w:t>
              <w:br/>
              <w:t>(2h)</w:t>
            </w:r>
          </w:p>
        </w:tc>
        <w:tc>
          <w:tcPr>
            <w:tcW w:type="dxa" w:w="1728"/>
            <w:tcMar>
              <w:top w:w="60" w:type="dxa"/>
              <w:bottom w:w="60" w:type="dxa"/>
              <w:left w:w="50" w:type="dxa"/>
              <w:right w:w="50" w:type="dxa"/>
            </w:tcMar>
            <w:shd w:fill="F8FAFC"/>
          </w:tcPr>
          <w:p>
            <w:r>
              <w:rPr>
                <w:sz w:val="15"/>
              </w:rPr>
              <w:t>Route express.static cho public folder</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TASK-017</w:t>
            </w:r>
          </w:p>
        </w:tc>
        <w:tc>
          <w:tcPr>
            <w:tcW w:type="dxa" w:w="3168"/>
            <w:tcMar>
              <w:top w:w="60" w:type="dxa"/>
              <w:bottom w:w="60" w:type="dxa"/>
              <w:left w:w="50" w:type="dxa"/>
              <w:right w:w="50" w:type="dxa"/>
            </w:tcMar>
          </w:tcPr>
          <w:p>
            <w:r/>
            <w:r>
              <w:rPr>
                <w:b/>
                <w:sz w:val="17"/>
              </w:rPr>
              <w:t>Thiết lập cấu hình biến môi trường an toàn với file .env</w:t>
              <w:br/>
            </w:r>
            <w:r>
              <w:rPr>
                <w:i/>
                <w:color w:val="64748B"/>
                <w:sz w:val="15"/>
              </w:rPr>
              <w:t>commit: ThietLapBienMoiTruongDotenv_phamson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Kiến trúc &amp; CSDL</w:t>
              <w:br/>
              <w:t>(WBS 2.2)</w:t>
            </w:r>
          </w:p>
        </w:tc>
        <w:tc>
          <w:tcPr>
            <w:tcW w:type="dxa" w:w="1440"/>
            <w:tcMar>
              <w:top w:w="60" w:type="dxa"/>
              <w:bottom w:w="60" w:type="dxa"/>
              <w:left w:w="50" w:type="dxa"/>
              <w:right w:w="50" w:type="dxa"/>
            </w:tcMar>
          </w:tcPr>
          <w:p>
            <w:pPr>
              <w:jc w:val="center"/>
            </w:pPr>
            <w:r>
              <w:rPr>
                <w:sz w:val="16"/>
              </w:rPr>
              <w:t>18/09 – 18/09</w:t>
            </w:r>
          </w:p>
        </w:tc>
        <w:tc>
          <w:tcPr>
            <w:tcW w:type="dxa" w:w="936"/>
            <w:tcMar>
              <w:top w:w="60" w:type="dxa"/>
              <w:bottom w:w="60" w:type="dxa"/>
              <w:left w:w="50" w:type="dxa"/>
              <w:right w:w="50" w:type="dxa"/>
            </w:tcMar>
          </w:tcPr>
          <w:p>
            <w:pPr>
              <w:jc w:val="center"/>
            </w:pPr>
            <w:r>
              <w:rPr>
                <w:sz w:val="15"/>
              </w:rPr>
              <w:t>1 SP</w:t>
              <w:br/>
              <w:t>(2h)</w:t>
            </w:r>
          </w:p>
        </w:tc>
        <w:tc>
          <w:tcPr>
            <w:tcW w:type="dxa" w:w="1728"/>
            <w:tcMar>
              <w:top w:w="60" w:type="dxa"/>
              <w:bottom w:w="60" w:type="dxa"/>
              <w:left w:w="50" w:type="dxa"/>
              <w:right w:w="50" w:type="dxa"/>
            </w:tcMar>
          </w:tcPr>
          <w:p>
            <w:r>
              <w:rPr>
                <w:sz w:val="15"/>
              </w:rPr>
              <w:t>File .env và .env.example mẫu</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TASK-018</w:t>
            </w:r>
          </w:p>
        </w:tc>
        <w:tc>
          <w:tcPr>
            <w:tcW w:type="dxa" w:w="3168"/>
            <w:tcMar>
              <w:top w:w="60" w:type="dxa"/>
              <w:bottom w:w="60" w:type="dxa"/>
              <w:left w:w="50" w:type="dxa"/>
              <w:right w:w="50" w:type="dxa"/>
            </w:tcMar>
            <w:shd w:fill="F8FAFC"/>
          </w:tcPr>
          <w:p>
            <w:r/>
            <w:r>
              <w:rPr>
                <w:b/>
                <w:sz w:val="17"/>
              </w:rPr>
              <w:t>Xây dựng middleware xử lý lỗi tập trung Error Handling và format JSON chuẩn</w:t>
              <w:br/>
            </w:r>
            <w:r>
              <w:rPr>
                <w:i/>
                <w:color w:val="64748B"/>
                <w:sz w:val="15"/>
              </w:rPr>
              <w:t>commit: XayDungMiddlewareErrorHandler_phamson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Kiến trúc &amp; CSDL</w:t>
              <w:br/>
              <w:t>(WBS 2.2)</w:t>
            </w:r>
          </w:p>
        </w:tc>
        <w:tc>
          <w:tcPr>
            <w:tcW w:type="dxa" w:w="1440"/>
            <w:tcMar>
              <w:top w:w="60" w:type="dxa"/>
              <w:bottom w:w="60" w:type="dxa"/>
              <w:left w:w="50" w:type="dxa"/>
              <w:right w:w="50" w:type="dxa"/>
            </w:tcMar>
            <w:shd w:fill="F8FAFC"/>
          </w:tcPr>
          <w:p>
            <w:pPr>
              <w:jc w:val="center"/>
            </w:pPr>
            <w:r>
              <w:rPr>
                <w:sz w:val="16"/>
              </w:rPr>
              <w:t>18/09 – 19/09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Middleware errorHandler trả format { success, error }</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TASK-019</w:t>
            </w:r>
          </w:p>
        </w:tc>
        <w:tc>
          <w:tcPr>
            <w:tcW w:type="dxa" w:w="3168"/>
            <w:tcMar>
              <w:top w:w="60" w:type="dxa"/>
              <w:bottom w:w="60" w:type="dxa"/>
              <w:left w:w="50" w:type="dxa"/>
              <w:right w:w="50" w:type="dxa"/>
            </w:tcMar>
          </w:tcPr>
          <w:p>
            <w:r/>
            <w:r>
              <w:rPr>
                <w:b/>
                <w:sz w:val="17"/>
              </w:rPr>
              <w:t>Phác thảo Wireframe Prototype UI hệ thống trên Figma</w:t>
              <w:br/>
            </w:r>
            <w:r>
              <w:rPr>
                <w:i/>
                <w:color w:val="64748B"/>
                <w:sz w:val="15"/>
              </w:rPr>
              <w:t>commit: ThietKeWireframeFigmaUI_nguyenhoangphuoc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2.1)</w:t>
            </w:r>
          </w:p>
        </w:tc>
        <w:tc>
          <w:tcPr>
            <w:tcW w:type="dxa" w:w="1440"/>
            <w:tcMar>
              <w:top w:w="60" w:type="dxa"/>
              <w:bottom w:w="60" w:type="dxa"/>
              <w:left w:w="50" w:type="dxa"/>
              <w:right w:w="50" w:type="dxa"/>
            </w:tcMar>
          </w:tcPr>
          <w:p>
            <w:pPr>
              <w:jc w:val="center"/>
            </w:pPr>
            <w:r>
              <w:rPr>
                <w:sz w:val="16"/>
              </w:rPr>
              <w:t>16/09 – 17/09</w:t>
            </w:r>
          </w:p>
        </w:tc>
        <w:tc>
          <w:tcPr>
            <w:tcW w:type="dxa" w:w="936"/>
            <w:tcMar>
              <w:top w:w="60" w:type="dxa"/>
              <w:bottom w:w="60" w:type="dxa"/>
              <w:left w:w="50" w:type="dxa"/>
              <w:right w:w="50" w:type="dxa"/>
            </w:tcMar>
          </w:tcPr>
          <w:p>
            <w:pPr>
              <w:jc w:val="center"/>
            </w:pPr>
            <w:r>
              <w:rPr>
                <w:sz w:val="15"/>
              </w:rPr>
              <w:t>3 SP</w:t>
              <w:br/>
              <w:t>(8h)</w:t>
            </w:r>
          </w:p>
        </w:tc>
        <w:tc>
          <w:tcPr>
            <w:tcW w:type="dxa" w:w="1728"/>
            <w:tcMar>
              <w:top w:w="60" w:type="dxa"/>
              <w:bottom w:w="60" w:type="dxa"/>
              <w:left w:w="50" w:type="dxa"/>
              <w:right w:w="50" w:type="dxa"/>
            </w:tcMar>
          </w:tcPr>
          <w:p>
            <w:r>
              <w:rPr>
                <w:sz w:val="15"/>
              </w:rPr>
              <w:t>Bản thiết kế Figma các màn hình cốt lõi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TASK-020</w:t>
            </w:r>
          </w:p>
        </w:tc>
        <w:tc>
          <w:tcPr>
            <w:tcW w:type="dxa" w:w="3168"/>
            <w:tcMar>
              <w:top w:w="60" w:type="dxa"/>
              <w:bottom w:w="60" w:type="dxa"/>
              <w:left w:w="50" w:type="dxa"/>
              <w:right w:w="50" w:type="dxa"/>
            </w:tcMar>
            <w:shd w:fill="F8FAFC"/>
          </w:tcPr>
          <w:p>
            <w:r/>
            <w:r>
              <w:rPr>
                <w:b/>
                <w:sz w:val="17"/>
              </w:rPr>
              <w:t>Xây dựng Design System, biến CSS Token và bảng màu Slate/Indigo hiện đại</w:t>
              <w:br/>
            </w:r>
            <w:r>
              <w:rPr>
                <w:i/>
                <w:color w:val="64748B"/>
                <w:sz w:val="15"/>
              </w:rPr>
              <w:t>commit: XayDungDesignSystemCssToken_nguyenhoangphuoc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2.1)</w:t>
            </w:r>
          </w:p>
        </w:tc>
        <w:tc>
          <w:tcPr>
            <w:tcW w:type="dxa" w:w="1440"/>
            <w:tcMar>
              <w:top w:w="60" w:type="dxa"/>
              <w:bottom w:w="60" w:type="dxa"/>
              <w:left w:w="50" w:type="dxa"/>
              <w:right w:w="50" w:type="dxa"/>
            </w:tcMar>
            <w:shd w:fill="F8FAFC"/>
          </w:tcPr>
          <w:p>
            <w:pPr>
              <w:jc w:val="center"/>
            </w:pPr>
            <w:r>
              <w:rPr>
                <w:sz w:val="16"/>
              </w:rPr>
              <w:t>17/09 – 18/09</w:t>
            </w:r>
          </w:p>
        </w:tc>
        <w:tc>
          <w:tcPr>
            <w:tcW w:type="dxa" w:w="936"/>
            <w:tcMar>
              <w:top w:w="60" w:type="dxa"/>
              <w:bottom w:w="60" w:type="dxa"/>
              <w:left w:w="50" w:type="dxa"/>
              <w:right w:w="50" w:type="dxa"/>
            </w:tcMar>
            <w:shd w:fill="F8FAFC"/>
          </w:tcPr>
          <w:p>
            <w:pPr>
              <w:jc w:val="center"/>
            </w:pPr>
            <w:r>
              <w:rPr>
                <w:sz w:val="15"/>
              </w:rPr>
              <w:t>2 SP</w:t>
              <w:br/>
              <w:t>(6h)</w:t>
            </w:r>
          </w:p>
        </w:tc>
        <w:tc>
          <w:tcPr>
            <w:tcW w:type="dxa" w:w="1728"/>
            <w:tcMar>
              <w:top w:w="60" w:type="dxa"/>
              <w:bottom w:w="60" w:type="dxa"/>
              <w:left w:w="50" w:type="dxa"/>
              <w:right w:w="50" w:type="dxa"/>
            </w:tcMar>
            <w:shd w:fill="F8FAFC"/>
          </w:tcPr>
          <w:p>
            <w:r>
              <w:rPr>
                <w:sz w:val="15"/>
              </w:rPr>
              <w:t>File public/css/style.css định nghĩa biến chuẩn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TASK-021</w:t>
            </w:r>
          </w:p>
        </w:tc>
        <w:tc>
          <w:tcPr>
            <w:tcW w:type="dxa" w:w="3168"/>
            <w:tcMar>
              <w:top w:w="60" w:type="dxa"/>
              <w:bottom w:w="60" w:type="dxa"/>
              <w:left w:w="50" w:type="dxa"/>
              <w:right w:w="50" w:type="dxa"/>
            </w:tcMar>
          </w:tcPr>
          <w:p>
            <w:r/>
            <w:r>
              <w:rPr>
                <w:b/>
                <w:sz w:val="17"/>
              </w:rPr>
              <w:t>Dựng khung bố cục giao diện dùng chung Layout: Sidebar + Top Header</w:t>
              <w:br/>
            </w:r>
            <w:r>
              <w:rPr>
                <w:i/>
                <w:color w:val="64748B"/>
                <w:sz w:val="15"/>
              </w:rPr>
              <w:t>commit: DungKhungBoCucSidebarHeader_nguyenhoangphuoc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2.3)</w:t>
            </w:r>
          </w:p>
        </w:tc>
        <w:tc>
          <w:tcPr>
            <w:tcW w:type="dxa" w:w="1440"/>
            <w:tcMar>
              <w:top w:w="60" w:type="dxa"/>
              <w:bottom w:w="60" w:type="dxa"/>
              <w:left w:w="50" w:type="dxa"/>
              <w:right w:w="50" w:type="dxa"/>
            </w:tcMar>
          </w:tcPr>
          <w:p>
            <w:pPr>
              <w:jc w:val="center"/>
            </w:pPr>
            <w:r>
              <w:rPr>
                <w:sz w:val="16"/>
              </w:rPr>
              <w:t>18/09 – 19/09</w:t>
            </w:r>
          </w:p>
        </w:tc>
        <w:tc>
          <w:tcPr>
            <w:tcW w:type="dxa" w:w="936"/>
            <w:tcMar>
              <w:top w:w="60" w:type="dxa"/>
              <w:bottom w:w="60" w:type="dxa"/>
              <w:left w:w="50" w:type="dxa"/>
              <w:right w:w="50" w:type="dxa"/>
            </w:tcMar>
          </w:tcPr>
          <w:p>
            <w:pPr>
              <w:jc w:val="center"/>
            </w:pPr>
            <w:r>
              <w:rPr>
                <w:sz w:val="15"/>
              </w:rPr>
              <w:t>2 SP</w:t>
              <w:br/>
              <w:t>(6h)</w:t>
            </w:r>
          </w:p>
        </w:tc>
        <w:tc>
          <w:tcPr>
            <w:tcW w:type="dxa" w:w="1728"/>
            <w:tcMar>
              <w:top w:w="60" w:type="dxa"/>
              <w:bottom w:w="60" w:type="dxa"/>
              <w:left w:w="50" w:type="dxa"/>
              <w:right w:w="50" w:type="dxa"/>
            </w:tcMar>
          </w:tcPr>
          <w:p>
            <w:r>
              <w:rPr>
                <w:sz w:val="15"/>
              </w:rPr>
              <w:t>Khung Sidebar có nav link và badge thông báo</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TASK-022</w:t>
            </w:r>
          </w:p>
        </w:tc>
        <w:tc>
          <w:tcPr>
            <w:tcW w:type="dxa" w:w="3168"/>
            <w:tcMar>
              <w:top w:w="60" w:type="dxa"/>
              <w:bottom w:w="60" w:type="dxa"/>
              <w:left w:w="50" w:type="dxa"/>
              <w:right w:w="50" w:type="dxa"/>
            </w:tcMar>
            <w:shd w:fill="F8FAFC"/>
          </w:tcPr>
          <w:p>
            <w:r/>
            <w:r>
              <w:rPr>
                <w:b/>
                <w:sz w:val="17"/>
              </w:rPr>
              <w:t>Tạo trang khung Dashboard dữ liệu skeleton index.html</w:t>
              <w:br/>
            </w:r>
            <w:r>
              <w:rPr>
                <w:i/>
                <w:color w:val="64748B"/>
                <w:sz w:val="15"/>
              </w:rPr>
              <w:t>commit: TaoTrangDashboardSkeleton_nguyenhoangphuoc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2.3)</w:t>
            </w:r>
          </w:p>
        </w:tc>
        <w:tc>
          <w:tcPr>
            <w:tcW w:type="dxa" w:w="1440"/>
            <w:tcMar>
              <w:top w:w="60" w:type="dxa"/>
              <w:bottom w:w="60" w:type="dxa"/>
              <w:left w:w="50" w:type="dxa"/>
              <w:right w:w="50" w:type="dxa"/>
            </w:tcMar>
            <w:shd w:fill="F8FAFC"/>
          </w:tcPr>
          <w:p>
            <w:pPr>
              <w:jc w:val="center"/>
            </w:pPr>
            <w:r>
              <w:rPr>
                <w:sz w:val="16"/>
              </w:rPr>
              <w:t>19/09 – 19/09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Giao diện khung ban đầu public/index.html</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TASK-023</w:t>
            </w:r>
          </w:p>
        </w:tc>
        <w:tc>
          <w:tcPr>
            <w:tcW w:type="dxa" w:w="3168"/>
            <w:tcMar>
              <w:top w:w="60" w:type="dxa"/>
              <w:bottom w:w="60" w:type="dxa"/>
              <w:left w:w="50" w:type="dxa"/>
              <w:right w:w="50" w:type="dxa"/>
            </w:tcMar>
          </w:tcPr>
          <w:p>
            <w:r/>
            <w:r>
              <w:rPr>
                <w:b/>
                <w:sz w:val="17"/>
              </w:rPr>
              <w:t>Tạo trang khung Quản lý Khách hàng skeleton clients.html</w:t>
              <w:br/>
            </w:r>
            <w:r>
              <w:rPr>
                <w:i/>
                <w:color w:val="64748B"/>
                <w:sz w:val="15"/>
              </w:rPr>
              <w:t>commit: TaoTrangKhachHangSkeleton_nguyenhoangphuoc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2.3)</w:t>
            </w:r>
          </w:p>
        </w:tc>
        <w:tc>
          <w:tcPr>
            <w:tcW w:type="dxa" w:w="1440"/>
            <w:tcMar>
              <w:top w:w="60" w:type="dxa"/>
              <w:bottom w:w="60" w:type="dxa"/>
              <w:left w:w="50" w:type="dxa"/>
              <w:right w:w="50" w:type="dxa"/>
            </w:tcMar>
          </w:tcPr>
          <w:p>
            <w:pPr>
              <w:jc w:val="center"/>
            </w:pPr>
            <w:r>
              <w:rPr>
                <w:sz w:val="16"/>
              </w:rPr>
              <w:t>19/09 – 20/09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Giao diện khung ban đầu public/clients.html</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TASK-024</w:t>
            </w:r>
          </w:p>
        </w:tc>
        <w:tc>
          <w:tcPr>
            <w:tcW w:type="dxa" w:w="3168"/>
            <w:tcMar>
              <w:top w:w="60" w:type="dxa"/>
              <w:bottom w:w="60" w:type="dxa"/>
              <w:left w:w="50" w:type="dxa"/>
              <w:right w:w="50" w:type="dxa"/>
            </w:tcMar>
            <w:shd w:fill="F8FAFC"/>
          </w:tcPr>
          <w:p>
            <w:r/>
            <w:r>
              <w:rPr>
                <w:b/>
                <w:sz w:val="17"/>
              </w:rPr>
              <w:t>Tích hợp icon thư viện Lucide / FontAwesome và Google Font Inter</w:t>
              <w:br/>
            </w:r>
            <w:r>
              <w:rPr>
                <w:i/>
                <w:color w:val="64748B"/>
                <w:sz w:val="15"/>
              </w:rPr>
              <w:t>commit: TichHopFontVaIcons_nguyenhoangphuoc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2.1)</w:t>
            </w:r>
          </w:p>
        </w:tc>
        <w:tc>
          <w:tcPr>
            <w:tcW w:type="dxa" w:w="1440"/>
            <w:tcMar>
              <w:top w:w="60" w:type="dxa"/>
              <w:bottom w:w="60" w:type="dxa"/>
              <w:left w:w="50" w:type="dxa"/>
              <w:right w:w="50" w:type="dxa"/>
            </w:tcMar>
            <w:shd w:fill="F8FAFC"/>
          </w:tcPr>
          <w:p>
            <w:pPr>
              <w:jc w:val="center"/>
            </w:pPr>
            <w:r>
              <w:rPr>
                <w:sz w:val="16"/>
              </w:rPr>
              <w:t>20/09 – 20/09</w:t>
            </w:r>
          </w:p>
        </w:tc>
        <w:tc>
          <w:tcPr>
            <w:tcW w:type="dxa" w:w="936"/>
            <w:tcMar>
              <w:top w:w="60" w:type="dxa"/>
              <w:bottom w:w="60" w:type="dxa"/>
              <w:left w:w="50" w:type="dxa"/>
              <w:right w:w="50" w:type="dxa"/>
            </w:tcMar>
            <w:shd w:fill="F8FAFC"/>
          </w:tcPr>
          <w:p>
            <w:pPr>
              <w:jc w:val="center"/>
            </w:pPr>
            <w:r>
              <w:rPr>
                <w:sz w:val="15"/>
              </w:rPr>
              <w:t>1 SP</w:t>
              <w:br/>
              <w:t>(2h)</w:t>
            </w:r>
          </w:p>
        </w:tc>
        <w:tc>
          <w:tcPr>
            <w:tcW w:type="dxa" w:w="1728"/>
            <w:tcMar>
              <w:top w:w="60" w:type="dxa"/>
              <w:bottom w:w="60" w:type="dxa"/>
              <w:left w:w="50" w:type="dxa"/>
              <w:right w:w="50" w:type="dxa"/>
            </w:tcMar>
            <w:shd w:fill="F8FAFC"/>
          </w:tcPr>
          <w:p>
            <w:r>
              <w:rPr>
                <w:sz w:val="15"/>
              </w:rPr>
              <w:t>Giao diện hiển thị font chữ Inter sắc nét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TASK-025</w:t>
            </w:r>
          </w:p>
        </w:tc>
        <w:tc>
          <w:tcPr>
            <w:tcW w:type="dxa" w:w="3168"/>
            <w:tcMar>
              <w:top w:w="60" w:type="dxa"/>
              <w:bottom w:w="60" w:type="dxa"/>
              <w:left w:w="50" w:type="dxa"/>
              <w:right w:w="50" w:type="dxa"/>
            </w:tcMar>
          </w:tcPr>
          <w:p>
            <w:r/>
            <w:r>
              <w:rPr>
                <w:b/>
                <w:sz w:val="17"/>
              </w:rPr>
              <w:t>Thiết kế Sơ đồ quan hệ thực thể ERD 8 bảng dữ liệu quan hệ</w:t>
              <w:br/>
            </w:r>
            <w:r>
              <w:rPr>
                <w:i/>
                <w:color w:val="64748B"/>
                <w:sz w:val="15"/>
              </w:rPr>
              <w:t>commit: ThietKeSoDoQuanHeERD_huynhnguyenvinhphuc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Kiến trúc &amp; CSDL</w:t>
              <w:br/>
              <w:t>(WBS 2.1)</w:t>
            </w:r>
          </w:p>
        </w:tc>
        <w:tc>
          <w:tcPr>
            <w:tcW w:type="dxa" w:w="1440"/>
            <w:tcMar>
              <w:top w:w="60" w:type="dxa"/>
              <w:bottom w:w="60" w:type="dxa"/>
              <w:left w:w="50" w:type="dxa"/>
              <w:right w:w="50" w:type="dxa"/>
            </w:tcMar>
          </w:tcPr>
          <w:p>
            <w:pPr>
              <w:jc w:val="center"/>
            </w:pPr>
            <w:r>
              <w:rPr>
                <w:sz w:val="16"/>
              </w:rPr>
              <w:t>16/09 – 17/09</w:t>
            </w:r>
          </w:p>
        </w:tc>
        <w:tc>
          <w:tcPr>
            <w:tcW w:type="dxa" w:w="936"/>
            <w:tcMar>
              <w:top w:w="60" w:type="dxa"/>
              <w:bottom w:w="60" w:type="dxa"/>
              <w:left w:w="50" w:type="dxa"/>
              <w:right w:w="50" w:type="dxa"/>
            </w:tcMar>
          </w:tcPr>
          <w:p>
            <w:pPr>
              <w:jc w:val="center"/>
            </w:pPr>
            <w:r>
              <w:rPr>
                <w:sz w:val="15"/>
              </w:rPr>
              <w:t>3 SP</w:t>
              <w:br/>
              <w:t>(8h)</w:t>
            </w:r>
          </w:p>
        </w:tc>
        <w:tc>
          <w:tcPr>
            <w:tcW w:type="dxa" w:w="1728"/>
            <w:tcMar>
              <w:top w:w="60" w:type="dxa"/>
              <w:bottom w:w="60" w:type="dxa"/>
              <w:left w:w="50" w:type="dxa"/>
              <w:right w:w="50" w:type="dxa"/>
            </w:tcMar>
          </w:tcPr>
          <w:p>
            <w:r>
              <w:rPr>
                <w:sz w:val="15"/>
              </w:rPr>
              <w:t>File ERD_QLDA_NHOM10_GODDY.drawio</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TASK-026</w:t>
            </w:r>
          </w:p>
        </w:tc>
        <w:tc>
          <w:tcPr>
            <w:tcW w:type="dxa" w:w="3168"/>
            <w:tcMar>
              <w:top w:w="60" w:type="dxa"/>
              <w:bottom w:w="60" w:type="dxa"/>
              <w:left w:w="50" w:type="dxa"/>
              <w:right w:w="50" w:type="dxa"/>
            </w:tcMar>
            <w:shd w:fill="F8FAFC"/>
          </w:tcPr>
          <w:p>
            <w:r/>
            <w:r>
              <w:rPr>
                <w:b/>
                <w:sz w:val="17"/>
              </w:rPr>
              <w:t>Viết script DDL database_supabase_postgres.sql và database_sqlserver.sql</w:t>
              <w:br/>
            </w:r>
            <w:r>
              <w:rPr>
                <w:i/>
                <w:color w:val="64748B"/>
                <w:sz w:val="15"/>
              </w:rPr>
              <w:t>commit: VietScriptDDLPostgresSqlserver_huynhnguyenvinhphuc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Kiến trúc &amp; CSDL</w:t>
              <w:br/>
              <w:t>(WBS 2.1)</w:t>
            </w:r>
          </w:p>
        </w:tc>
        <w:tc>
          <w:tcPr>
            <w:tcW w:type="dxa" w:w="1440"/>
            <w:tcMar>
              <w:top w:w="60" w:type="dxa"/>
              <w:bottom w:w="60" w:type="dxa"/>
              <w:left w:w="50" w:type="dxa"/>
              <w:right w:w="50" w:type="dxa"/>
            </w:tcMar>
            <w:shd w:fill="F8FAFC"/>
          </w:tcPr>
          <w:p>
            <w:pPr>
              <w:jc w:val="center"/>
            </w:pPr>
            <w:r>
              <w:rPr>
                <w:sz w:val="16"/>
              </w:rPr>
              <w:t>17/09 – 17/09</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Script SQL khởi tạo bảng, khóa chính, khóa ngoại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TASK-027</w:t>
            </w:r>
          </w:p>
        </w:tc>
        <w:tc>
          <w:tcPr>
            <w:tcW w:type="dxa" w:w="3168"/>
            <w:tcMar>
              <w:top w:w="60" w:type="dxa"/>
              <w:bottom w:w="60" w:type="dxa"/>
              <w:left w:w="50" w:type="dxa"/>
              <w:right w:w="50" w:type="dxa"/>
            </w:tcMar>
          </w:tcPr>
          <w:p>
            <w:r/>
            <w:r>
              <w:rPr>
                <w:b/>
                <w:sz w:val="17"/>
              </w:rPr>
              <w:t>Xây dựng Model User (username, email, password, role, isActive)</w:t>
              <w:br/>
            </w:r>
            <w:r>
              <w:rPr>
                <w:i/>
                <w:color w:val="64748B"/>
                <w:sz w:val="15"/>
              </w:rPr>
              <w:t>commit: ThietKeModelUser_huynhnguyenvinhphuc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Kiến trúc &amp; CSDL</w:t>
              <w:br/>
              <w:t>(WBS 2.2)</w:t>
            </w:r>
          </w:p>
        </w:tc>
        <w:tc>
          <w:tcPr>
            <w:tcW w:type="dxa" w:w="1440"/>
            <w:tcMar>
              <w:top w:w="60" w:type="dxa"/>
              <w:bottom w:w="60" w:type="dxa"/>
              <w:left w:w="50" w:type="dxa"/>
              <w:right w:w="50" w:type="dxa"/>
            </w:tcMar>
          </w:tcPr>
          <w:p>
            <w:pPr>
              <w:jc w:val="center"/>
            </w:pPr>
            <w:r>
              <w:rPr>
                <w:sz w:val="16"/>
              </w:rPr>
              <w:t>17/09 – 18/09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File models/User.js hoàn chỉnh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TASK-028</w:t>
            </w:r>
          </w:p>
        </w:tc>
        <w:tc>
          <w:tcPr>
            <w:tcW w:type="dxa" w:w="3168"/>
            <w:tcMar>
              <w:top w:w="60" w:type="dxa"/>
              <w:bottom w:w="60" w:type="dxa"/>
              <w:left w:w="50" w:type="dxa"/>
              <w:right w:w="50" w:type="dxa"/>
            </w:tcMar>
            <w:shd w:fill="F8FAFC"/>
          </w:tcPr>
          <w:p>
            <w:r/>
            <w:r>
              <w:rPr>
                <w:b/>
                <w:sz w:val="17"/>
              </w:rPr>
              <w:t>Xây dựng Model Client (companyName, taxCode, netDays, contactPerson)</w:t>
              <w:br/>
            </w:r>
            <w:r>
              <w:rPr>
                <w:i/>
                <w:color w:val="64748B"/>
                <w:sz w:val="15"/>
              </w:rPr>
              <w:t>commit: ThietKeModelClient_huynhnguyenvinhphuc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Kiến trúc &amp; CSDL</w:t>
              <w:br/>
              <w:t>(WBS 2.2)</w:t>
            </w:r>
          </w:p>
        </w:tc>
        <w:tc>
          <w:tcPr>
            <w:tcW w:type="dxa" w:w="1440"/>
            <w:tcMar>
              <w:top w:w="60" w:type="dxa"/>
              <w:bottom w:w="60" w:type="dxa"/>
              <w:left w:w="50" w:type="dxa"/>
              <w:right w:w="50" w:type="dxa"/>
            </w:tcMar>
            <w:shd w:fill="F8FAFC"/>
          </w:tcPr>
          <w:p>
            <w:pPr>
              <w:jc w:val="center"/>
            </w:pPr>
            <w:r>
              <w:rPr>
                <w:sz w:val="16"/>
              </w:rPr>
              <w:t>18/09 – 18/09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File models/Client.js đầy đủ trường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TASK-029</w:t>
            </w:r>
          </w:p>
        </w:tc>
        <w:tc>
          <w:tcPr>
            <w:tcW w:type="dxa" w:w="3168"/>
            <w:tcMar>
              <w:top w:w="60" w:type="dxa"/>
              <w:bottom w:w="60" w:type="dxa"/>
              <w:left w:w="50" w:type="dxa"/>
              <w:right w:w="50" w:type="dxa"/>
            </w:tcMar>
          </w:tcPr>
          <w:p>
            <w:r/>
            <w:r>
              <w:rPr>
                <w:b/>
                <w:sz w:val="17"/>
              </w:rPr>
              <w:t>Viết script tự động nạp dữ liệu mẫu seed data doanh nghiệp công nghệ</w:t>
              <w:br/>
            </w:r>
            <w:r>
              <w:rPr>
                <w:i/>
                <w:color w:val="64748B"/>
                <w:sz w:val="15"/>
              </w:rPr>
              <w:t>commit: VietScriptNapDuLieuMauEnterprise_huynhnguyenvinhphuc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Kiến trúc &amp; CSDL</w:t>
              <w:br/>
              <w:t>(WBS 2.2)</w:t>
            </w:r>
          </w:p>
        </w:tc>
        <w:tc>
          <w:tcPr>
            <w:tcW w:type="dxa" w:w="1440"/>
            <w:tcMar>
              <w:top w:w="60" w:type="dxa"/>
              <w:bottom w:w="60" w:type="dxa"/>
              <w:left w:w="50" w:type="dxa"/>
              <w:right w:w="50" w:type="dxa"/>
            </w:tcMar>
          </w:tcPr>
          <w:p>
            <w:pPr>
              <w:jc w:val="center"/>
            </w:pPr>
            <w:r>
              <w:rPr>
                <w:sz w:val="16"/>
              </w:rPr>
              <w:t>18/09 – 19/09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Seed script nạp sẵn FPT, VNG, Shopee, Viettel</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TASK-030</w:t>
            </w:r>
          </w:p>
        </w:tc>
        <w:tc>
          <w:tcPr>
            <w:tcW w:type="dxa" w:w="3168"/>
            <w:tcMar>
              <w:top w:w="60" w:type="dxa"/>
              <w:bottom w:w="60" w:type="dxa"/>
              <w:left w:w="50" w:type="dxa"/>
              <w:right w:w="50" w:type="dxa"/>
            </w:tcMar>
            <w:shd w:fill="F8FAFC"/>
          </w:tcPr>
          <w:p>
            <w:r/>
            <w:r>
              <w:rPr>
                <w:b/>
                <w:sz w:val="17"/>
              </w:rPr>
              <w:t>Cài đặt framework kiểm thử tự động Jest/Supertest và viết test kết nối CSDL</w:t>
              <w:br/>
            </w:r>
            <w:r>
              <w:rPr>
                <w:i/>
                <w:color w:val="64748B"/>
                <w:sz w:val="15"/>
              </w:rPr>
              <w:t>commit: CaiDatTestingJestKiemTraDB_huynhnguyenvinhphuc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2.4)</w:t>
            </w:r>
          </w:p>
        </w:tc>
        <w:tc>
          <w:tcPr>
            <w:tcW w:type="dxa" w:w="1440"/>
            <w:tcMar>
              <w:top w:w="60" w:type="dxa"/>
              <w:bottom w:w="60" w:type="dxa"/>
              <w:left w:w="50" w:type="dxa"/>
              <w:right w:w="50" w:type="dxa"/>
            </w:tcMar>
            <w:shd w:fill="F8FAFC"/>
          </w:tcPr>
          <w:p>
            <w:pPr>
              <w:jc w:val="center"/>
            </w:pPr>
            <w:r>
              <w:rPr>
                <w:sz w:val="16"/>
              </w:rPr>
              <w:t>19/09 – 20/09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Bộ test tests/unit.test.js kiểm tra đồng bộ CSDL</w:t>
            </w:r>
          </w:p>
        </w:tc>
        <w:tc>
          <w:tcPr>
            <w:tcW w:type="dxa" w:w="1224"/>
            <w:shd w:fill="DCFCE7"/>
            <w:tcMar>
              <w:top w:w="60" w:type="dxa"/>
              <w:bottom w:w="60" w:type="dxa"/>
              <w:left w:w="50" w:type="dxa"/>
              <w:right w:w="50" w:type="dxa"/>
            </w:tcMar>
          </w:tcPr>
          <w:p>
            <w:pPr>
              <w:jc w:val="center"/>
            </w:pPr>
            <w:r>
              <w:rPr>
                <w:b/>
                <w:color w:val="166534"/>
                <w:sz w:val="15"/>
              </w:rPr>
              <w:t>Đã hoàn thành</w:t>
            </w:r>
          </w:p>
        </w:tc>
      </w:tr>
    </w:tbl>
    <w:p>
      <w:pPr>
        <w:spacing w:before="280" w:after="40"/>
      </w:pPr>
      <w:r>
        <w:rPr>
          <w:rFonts w:ascii="Calibri" w:hAnsi="Calibri"/>
          <w:b/>
          <w:color w:val="0284C7"/>
          <w:sz w:val="23"/>
        </w:rPr>
        <w:t>🗓️ TUẦN 2: Sprint 1 Hoàn tất (21/09 – 27/09/2026) (32 Tasks)</w:t>
      </w:r>
    </w:p>
    <w:p>
      <w:pPr>
        <w:spacing w:after="120"/>
      </w:pPr>
      <w:r>
        <w:rPr>
          <w:b/>
          <w:color w:val="475569"/>
          <w:sz w:val="18"/>
        </w:rPr>
        <w:t xml:space="preserve">Mục tiêu trọng tâm: </w:t>
      </w:r>
      <w:r>
        <w:rPr>
          <w:i/>
          <w:color w:val="475569"/>
          <w:sz w:val="18"/>
        </w:rPr>
        <w:t>Hoàn thành Sprint 1: Xác thực JWT &amp; RBAC 3 vai trò, Quản lý Khách hàng B2B, Job/Candidate, Deal Placement &amp; Review 1</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255"/>
        <w:gridCol w:w="1255"/>
        <w:gridCol w:w="1255"/>
        <w:gridCol w:w="1255"/>
        <w:gridCol w:w="1255"/>
        <w:gridCol w:w="1255"/>
        <w:gridCol w:w="1255"/>
        <w:gridCol w:w="1255"/>
      </w:tblGrid>
      <w:tr>
        <w:trPr>
          <w:tblHeader/>
          <w:cantSplit/>
        </w:trPr>
        <w:tc>
          <w:tcPr>
            <w:tcW w:type="dxa" w:w="1224"/>
            <w:shd w:fill="1E3A8A"/>
            <w:tcMar>
              <w:top w:w="80" w:type="dxa"/>
              <w:bottom w:w="80" w:type="dxa"/>
              <w:left w:w="60" w:type="dxa"/>
              <w:right w:w="60" w:type="dxa"/>
            </w:tcMar>
          </w:tcPr>
          <w:p>
            <w:pPr>
              <w:jc w:val="center"/>
            </w:pPr>
            <w:r>
              <w:rPr>
                <w:rFonts w:ascii="Calibri" w:hAnsi="Calibri"/>
                <w:b/>
                <w:color w:val="FFFFFF"/>
                <w:sz w:val="17"/>
              </w:rPr>
              <w:t>Mã Task</w:t>
            </w:r>
          </w:p>
        </w:tc>
        <w:tc>
          <w:tcPr>
            <w:tcW w:type="dxa" w:w="3168"/>
            <w:shd w:fill="1E3A8A"/>
            <w:tcMar>
              <w:top w:w="80" w:type="dxa"/>
              <w:bottom w:w="80" w:type="dxa"/>
              <w:left w:w="60" w:type="dxa"/>
              <w:right w:w="60" w:type="dxa"/>
            </w:tcMar>
          </w:tcPr>
          <w:p>
            <w:pPr>
              <w:jc w:val="center"/>
            </w:pPr>
            <w:r>
              <w:rPr>
                <w:rFonts w:ascii="Calibri" w:hAnsi="Calibri"/>
                <w:b/>
                <w:color w:val="FFFFFF"/>
                <w:sz w:val="17"/>
              </w:rPr>
              <w:t>Tên Công Việc &amp; Quy Ước Commit Git</w:t>
            </w:r>
          </w:p>
        </w:tc>
        <w:tc>
          <w:tcPr>
            <w:tcW w:type="dxa" w:w="1872"/>
            <w:shd w:fill="1E3A8A"/>
            <w:tcMar>
              <w:top w:w="80" w:type="dxa"/>
              <w:bottom w:w="80" w:type="dxa"/>
              <w:left w:w="60" w:type="dxa"/>
              <w:right w:w="60" w:type="dxa"/>
            </w:tcMar>
          </w:tcPr>
          <w:p>
            <w:pPr>
              <w:jc w:val="center"/>
            </w:pPr>
            <w:r>
              <w:rPr>
                <w:rFonts w:ascii="Calibri" w:hAnsi="Calibri"/>
                <w:b/>
                <w:color w:val="FFFFFF"/>
                <w:sz w:val="17"/>
              </w:rPr>
              <w:t>Người Phụ Trách</w:t>
            </w:r>
          </w:p>
        </w:tc>
        <w:tc>
          <w:tcPr>
            <w:tcW w:type="dxa" w:w="1584"/>
            <w:shd w:fill="1E3A8A"/>
            <w:tcMar>
              <w:top w:w="80" w:type="dxa"/>
              <w:bottom w:w="80" w:type="dxa"/>
              <w:left w:w="60" w:type="dxa"/>
              <w:right w:w="60" w:type="dxa"/>
            </w:tcMar>
          </w:tcPr>
          <w:p>
            <w:pPr>
              <w:jc w:val="center"/>
            </w:pPr>
            <w:r>
              <w:rPr>
                <w:rFonts w:ascii="Calibri" w:hAnsi="Calibri"/>
                <w:b/>
                <w:color w:val="FFFFFF"/>
                <w:sz w:val="17"/>
              </w:rPr>
              <w:t>Phân Hệ / WBS</w:t>
            </w:r>
          </w:p>
        </w:tc>
        <w:tc>
          <w:tcPr>
            <w:tcW w:type="dxa" w:w="1440"/>
            <w:shd w:fill="1E3A8A"/>
            <w:tcMar>
              <w:top w:w="80" w:type="dxa"/>
              <w:bottom w:w="80" w:type="dxa"/>
              <w:left w:w="60" w:type="dxa"/>
              <w:right w:w="60" w:type="dxa"/>
            </w:tcMar>
          </w:tcPr>
          <w:p>
            <w:pPr>
              <w:jc w:val="center"/>
            </w:pPr>
            <w:r>
              <w:rPr>
                <w:rFonts w:ascii="Calibri" w:hAnsi="Calibri"/>
                <w:b/>
                <w:color w:val="FFFFFF"/>
                <w:sz w:val="17"/>
              </w:rPr>
              <w:t>Bắt Đầu - Kết Thúc</w:t>
            </w:r>
          </w:p>
        </w:tc>
        <w:tc>
          <w:tcPr>
            <w:tcW w:type="dxa" w:w="936"/>
            <w:shd w:fill="1E3A8A"/>
            <w:tcMar>
              <w:top w:w="80" w:type="dxa"/>
              <w:bottom w:w="80" w:type="dxa"/>
              <w:left w:w="60" w:type="dxa"/>
              <w:right w:w="60" w:type="dxa"/>
            </w:tcMar>
          </w:tcPr>
          <w:p>
            <w:pPr>
              <w:jc w:val="center"/>
            </w:pPr>
            <w:r>
              <w:rPr>
                <w:rFonts w:ascii="Calibri" w:hAnsi="Calibri"/>
                <w:b/>
                <w:color w:val="FFFFFF"/>
                <w:sz w:val="17"/>
              </w:rPr>
              <w:t>SP/Giờ</w:t>
            </w:r>
          </w:p>
        </w:tc>
        <w:tc>
          <w:tcPr>
            <w:tcW w:type="dxa" w:w="1728"/>
            <w:shd w:fill="1E3A8A"/>
            <w:tcMar>
              <w:top w:w="80" w:type="dxa"/>
              <w:bottom w:w="80" w:type="dxa"/>
              <w:left w:w="60" w:type="dxa"/>
              <w:right w:w="60" w:type="dxa"/>
            </w:tcMar>
          </w:tcPr>
          <w:p>
            <w:pPr>
              <w:jc w:val="center"/>
            </w:pPr>
            <w:r>
              <w:rPr>
                <w:rFonts w:ascii="Calibri" w:hAnsi="Calibri"/>
                <w:b/>
                <w:color w:val="FFFFFF"/>
                <w:sz w:val="17"/>
              </w:rPr>
              <w:t>Kết Quả Bàn Giao</w:t>
            </w:r>
          </w:p>
        </w:tc>
        <w:tc>
          <w:tcPr>
            <w:tcW w:type="dxa" w:w="1224"/>
            <w:shd w:fill="1E3A8A"/>
            <w:tcMar>
              <w:top w:w="80" w:type="dxa"/>
              <w:bottom w:w="80" w:type="dxa"/>
              <w:left w:w="60" w:type="dxa"/>
              <w:right w:w="60" w:type="dxa"/>
            </w:tcMar>
          </w:tcPr>
          <w:p>
            <w:pPr>
              <w:jc w:val="center"/>
            </w:pPr>
            <w:r>
              <w:rPr>
                <w:rFonts w:ascii="Calibri" w:hAnsi="Calibri"/>
                <w:b/>
                <w:color w:val="FFFFFF"/>
                <w:sz w:val="17"/>
              </w:rPr>
              <w:t>Trạng Thái</w:t>
            </w:r>
          </w:p>
        </w:tc>
      </w:tr>
      <w:tr>
        <w:trPr>
          <w:cantSplit/>
        </w:trPr>
        <w:tc>
          <w:tcPr>
            <w:tcW w:type="dxa" w:w="1224"/>
            <w:tcMar>
              <w:top w:w="60" w:type="dxa"/>
              <w:bottom w:w="60" w:type="dxa"/>
              <w:left w:w="50" w:type="dxa"/>
              <w:right w:w="50" w:type="dxa"/>
            </w:tcMar>
          </w:tcPr>
          <w:p>
            <w:pPr>
              <w:jc w:val="center"/>
            </w:pPr>
            <w:r>
              <w:rPr>
                <w:b/>
                <w:sz w:val="16"/>
              </w:rPr>
              <w:t>TASK-031</w:t>
            </w:r>
          </w:p>
        </w:tc>
        <w:tc>
          <w:tcPr>
            <w:tcW w:type="dxa" w:w="3168"/>
            <w:tcMar>
              <w:top w:w="60" w:type="dxa"/>
              <w:bottom w:w="60" w:type="dxa"/>
              <w:left w:w="50" w:type="dxa"/>
              <w:right w:w="50" w:type="dxa"/>
            </w:tcMar>
          </w:tcPr>
          <w:p>
            <w:r/>
            <w:r>
              <w:rPr>
                <w:b/>
                <w:sz w:val="17"/>
              </w:rPr>
              <w:t>Điều phối phiên họp Sprint 1 Planning và gán Story Points PB-01 -&gt; PB-04</w:t>
              <w:br/>
            </w:r>
            <w:r>
              <w:rPr>
                <w:i/>
                <w:color w:val="64748B"/>
                <w:sz w:val="15"/>
              </w:rPr>
              <w:t>commit: DieuPhoiHopSprint1Planning_nguyenhuuphuc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1)</w:t>
            </w:r>
          </w:p>
        </w:tc>
        <w:tc>
          <w:tcPr>
            <w:tcW w:type="dxa" w:w="1440"/>
            <w:tcMar>
              <w:top w:w="60" w:type="dxa"/>
              <w:bottom w:w="60" w:type="dxa"/>
              <w:left w:w="50" w:type="dxa"/>
              <w:right w:w="50" w:type="dxa"/>
            </w:tcMar>
          </w:tcPr>
          <w:p>
            <w:pPr>
              <w:jc w:val="center"/>
            </w:pPr>
            <w:r>
              <w:rPr>
                <w:sz w:val="16"/>
              </w:rPr>
              <w:t>21/09 – 21/09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Kế hoạch Sprint 1 Backlog và phân chia công việc</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TASK-032</w:t>
            </w:r>
          </w:p>
        </w:tc>
        <w:tc>
          <w:tcPr>
            <w:tcW w:type="dxa" w:w="3168"/>
            <w:tcMar>
              <w:top w:w="60" w:type="dxa"/>
              <w:bottom w:w="60" w:type="dxa"/>
              <w:left w:w="50" w:type="dxa"/>
              <w:right w:w="50" w:type="dxa"/>
            </w:tcMar>
            <w:shd w:fill="F8FAFC"/>
          </w:tcPr>
          <w:p>
            <w:r/>
            <w:r>
              <w:rPr>
                <w:b/>
                <w:sz w:val="17"/>
              </w:rPr>
              <w:t>Theo dõi tiến độ commit git hàng ngày theo cú pháp TenTask_tenthanhvien</w:t>
              <w:br/>
            </w:r>
            <w:r>
              <w:rPr>
                <w:i/>
                <w:color w:val="64748B"/>
                <w:sz w:val="15"/>
              </w:rPr>
              <w:t>commit: TheoDoiTienDoCommitHangNgay_nguyenhuuphuc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1)</w:t>
            </w:r>
          </w:p>
        </w:tc>
        <w:tc>
          <w:tcPr>
            <w:tcW w:type="dxa" w:w="1440"/>
            <w:tcMar>
              <w:top w:w="60" w:type="dxa"/>
              <w:bottom w:w="60" w:type="dxa"/>
              <w:left w:w="50" w:type="dxa"/>
              <w:right w:w="50" w:type="dxa"/>
            </w:tcMar>
            <w:shd w:fill="F8FAFC"/>
          </w:tcPr>
          <w:p>
            <w:pPr>
              <w:jc w:val="center"/>
            </w:pPr>
            <w:r>
              <w:rPr>
                <w:sz w:val="16"/>
              </w:rPr>
              <w:t>21/09 – 25/09</w:t>
            </w:r>
          </w:p>
        </w:tc>
        <w:tc>
          <w:tcPr>
            <w:tcW w:type="dxa" w:w="936"/>
            <w:tcMar>
              <w:top w:w="60" w:type="dxa"/>
              <w:bottom w:w="60" w:type="dxa"/>
              <w:left w:w="50" w:type="dxa"/>
              <w:right w:w="50" w:type="dxa"/>
            </w:tcMar>
            <w:shd w:fill="F8FAFC"/>
          </w:tcPr>
          <w:p>
            <w:pPr>
              <w:jc w:val="center"/>
            </w:pPr>
            <w:r>
              <w:rPr>
                <w:sz w:val="15"/>
              </w:rPr>
              <w:t>2 SP</w:t>
              <w:br/>
              <w:t>(6h)</w:t>
            </w:r>
          </w:p>
        </w:tc>
        <w:tc>
          <w:tcPr>
            <w:tcW w:type="dxa" w:w="1728"/>
            <w:tcMar>
              <w:top w:w="60" w:type="dxa"/>
              <w:bottom w:w="60" w:type="dxa"/>
              <w:left w:w="50" w:type="dxa"/>
              <w:right w:w="50" w:type="dxa"/>
            </w:tcMar>
            <w:shd w:fill="F8FAFC"/>
          </w:tcPr>
          <w:p>
            <w:r>
              <w:rPr>
                <w:sz w:val="15"/>
              </w:rPr>
              <w:t>Bảng theo dõi số lượng commit của từng thành viên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TASK-033</w:t>
            </w:r>
          </w:p>
        </w:tc>
        <w:tc>
          <w:tcPr>
            <w:tcW w:type="dxa" w:w="3168"/>
            <w:tcMar>
              <w:top w:w="60" w:type="dxa"/>
              <w:bottom w:w="60" w:type="dxa"/>
              <w:left w:w="50" w:type="dxa"/>
              <w:right w:w="50" w:type="dxa"/>
            </w:tcMar>
          </w:tcPr>
          <w:p>
            <w:r/>
            <w:r>
              <w:rPr>
                <w:b/>
                <w:sz w:val="17"/>
              </w:rPr>
              <w:t>Rà soát rủi ro xung đột dữ liệu giữa Client và Deal Placement</w:t>
              <w:br/>
            </w:r>
            <w:r>
              <w:rPr>
                <w:i/>
                <w:color w:val="64748B"/>
                <w:sz w:val="15"/>
              </w:rPr>
              <w:t>commit: RaSoatRuiRoXungDotDuLieu_nguyenhuuphuc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1)</w:t>
            </w:r>
          </w:p>
        </w:tc>
        <w:tc>
          <w:tcPr>
            <w:tcW w:type="dxa" w:w="1440"/>
            <w:tcMar>
              <w:top w:w="60" w:type="dxa"/>
              <w:bottom w:w="60" w:type="dxa"/>
              <w:left w:w="50" w:type="dxa"/>
              <w:right w:w="50" w:type="dxa"/>
            </w:tcMar>
          </w:tcPr>
          <w:p>
            <w:pPr>
              <w:jc w:val="center"/>
            </w:pPr>
            <w:r>
              <w:rPr>
                <w:sz w:val="16"/>
              </w:rPr>
              <w:t>22/09 – 23/09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Ghi nhận Risk Log và biện pháp giảm thiểu</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TASK-034</w:t>
            </w:r>
          </w:p>
        </w:tc>
        <w:tc>
          <w:tcPr>
            <w:tcW w:type="dxa" w:w="3168"/>
            <w:tcMar>
              <w:top w:w="60" w:type="dxa"/>
              <w:bottom w:w="60" w:type="dxa"/>
              <w:left w:w="50" w:type="dxa"/>
              <w:right w:w="50" w:type="dxa"/>
            </w:tcMar>
            <w:shd w:fill="F8FAFC"/>
          </w:tcPr>
          <w:p>
            <w:r/>
            <w:r>
              <w:rPr>
                <w:b/>
                <w:sz w:val="17"/>
              </w:rPr>
              <w:t>Kiểm tra chất lượng mã nguồn tuân thủ coding convention nhóm</w:t>
              <w:br/>
            </w:r>
            <w:r>
              <w:rPr>
                <w:i/>
                <w:color w:val="64748B"/>
                <w:sz w:val="15"/>
              </w:rPr>
              <w:t>commit: KiemTraChatLuongCodeSprint1_nguyenhuuphuc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1)</w:t>
            </w:r>
          </w:p>
        </w:tc>
        <w:tc>
          <w:tcPr>
            <w:tcW w:type="dxa" w:w="1440"/>
            <w:tcMar>
              <w:top w:w="60" w:type="dxa"/>
              <w:bottom w:w="60" w:type="dxa"/>
              <w:left w:w="50" w:type="dxa"/>
              <w:right w:w="50" w:type="dxa"/>
            </w:tcMar>
            <w:shd w:fill="F8FAFC"/>
          </w:tcPr>
          <w:p>
            <w:pPr>
              <w:jc w:val="center"/>
            </w:pPr>
            <w:r>
              <w:rPr>
                <w:sz w:val="16"/>
              </w:rPr>
              <w:t>24/09 – 25/09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Báo cáo Code Review Sprint 1</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TASK-035</w:t>
            </w:r>
          </w:p>
        </w:tc>
        <w:tc>
          <w:tcPr>
            <w:tcW w:type="dxa" w:w="3168"/>
            <w:tcMar>
              <w:top w:w="60" w:type="dxa"/>
              <w:bottom w:w="60" w:type="dxa"/>
              <w:left w:w="50" w:type="dxa"/>
              <w:right w:w="50" w:type="dxa"/>
            </w:tcMar>
          </w:tcPr>
          <w:p>
            <w:r/>
            <w:r>
              <w:rPr>
                <w:b/>
                <w:sz w:val="17"/>
              </w:rPr>
              <w:t>Tổ chức họp Sprint 1 Review nghiệm thu tính năng Khách hàng &amp; Tuyển dụng</w:t>
              <w:br/>
            </w:r>
            <w:r>
              <w:rPr>
                <w:i/>
                <w:color w:val="64748B"/>
                <w:sz w:val="15"/>
              </w:rPr>
              <w:t>commit: HopSprint1ReviewNghiemThu_nguyenhuuphuc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2.4)</w:t>
            </w:r>
          </w:p>
        </w:tc>
        <w:tc>
          <w:tcPr>
            <w:tcW w:type="dxa" w:w="1440"/>
            <w:tcMar>
              <w:top w:w="60" w:type="dxa"/>
              <w:bottom w:w="60" w:type="dxa"/>
              <w:left w:w="50" w:type="dxa"/>
              <w:right w:w="50" w:type="dxa"/>
            </w:tcMar>
          </w:tcPr>
          <w:p>
            <w:pPr>
              <w:jc w:val="center"/>
            </w:pPr>
            <w:r>
              <w:rPr>
                <w:sz w:val="16"/>
              </w:rPr>
              <w:t>26/09 – 26/09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Biên bản nghiệm thu hoàn thành 18 Story Points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TASK-036</w:t>
            </w:r>
          </w:p>
        </w:tc>
        <w:tc>
          <w:tcPr>
            <w:tcW w:type="dxa" w:w="3168"/>
            <w:tcMar>
              <w:top w:w="60" w:type="dxa"/>
              <w:bottom w:w="60" w:type="dxa"/>
              <w:left w:w="50" w:type="dxa"/>
              <w:right w:w="50" w:type="dxa"/>
            </w:tcMar>
            <w:shd w:fill="F8FAFC"/>
          </w:tcPr>
          <w:p>
            <w:r/>
            <w:r>
              <w:rPr>
                <w:b/>
                <w:sz w:val="17"/>
              </w:rPr>
              <w:t>Tổ chức họp Sprint 1 Retrospective rút kinh nghiệm quy trình phối hợp</w:t>
              <w:br/>
            </w:r>
            <w:r>
              <w:rPr>
                <w:i/>
                <w:color w:val="64748B"/>
                <w:sz w:val="15"/>
              </w:rPr>
              <w:t>commit: HopSprint1Retrospective_nguyenhuuphuc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2.4)</w:t>
            </w:r>
          </w:p>
        </w:tc>
        <w:tc>
          <w:tcPr>
            <w:tcW w:type="dxa" w:w="1440"/>
            <w:tcMar>
              <w:top w:w="60" w:type="dxa"/>
              <w:bottom w:w="60" w:type="dxa"/>
              <w:left w:w="50" w:type="dxa"/>
              <w:right w:w="50" w:type="dxa"/>
            </w:tcMar>
            <w:shd w:fill="F8FAFC"/>
          </w:tcPr>
          <w:p>
            <w:pPr>
              <w:jc w:val="center"/>
            </w:pPr>
            <w:r>
              <w:rPr>
                <w:sz w:val="16"/>
              </w:rPr>
              <w:t>26/09 – 27/09</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Bảng đúc kết bài học What went well / Need improvement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TASK-037</w:t>
            </w:r>
          </w:p>
        </w:tc>
        <w:tc>
          <w:tcPr>
            <w:tcW w:type="dxa" w:w="3168"/>
            <w:tcMar>
              <w:top w:w="60" w:type="dxa"/>
              <w:bottom w:w="60" w:type="dxa"/>
              <w:left w:w="50" w:type="dxa"/>
              <w:right w:w="50" w:type="dxa"/>
            </w:tcMar>
          </w:tcPr>
          <w:p>
            <w:r/>
            <w:r>
              <w:rPr>
                <w:b/>
                <w:sz w:val="17"/>
              </w:rPr>
              <w:t>Đặc tả chi tiết các yêu cầu chức năng FR-AUTH-01 đến 06 cho phân hệ RBAC</w:t>
              <w:br/>
            </w:r>
            <w:r>
              <w:rPr>
                <w:i/>
                <w:color w:val="64748B"/>
                <w:sz w:val="15"/>
              </w:rPr>
              <w:t>commit: DacTaChiTietFR_AUTH_nguyenxuandoan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2.1)</w:t>
            </w:r>
          </w:p>
        </w:tc>
        <w:tc>
          <w:tcPr>
            <w:tcW w:type="dxa" w:w="1440"/>
            <w:tcMar>
              <w:top w:w="60" w:type="dxa"/>
              <w:bottom w:w="60" w:type="dxa"/>
              <w:left w:w="50" w:type="dxa"/>
              <w:right w:w="50" w:type="dxa"/>
            </w:tcMar>
          </w:tcPr>
          <w:p>
            <w:pPr>
              <w:jc w:val="center"/>
            </w:pPr>
            <w:r>
              <w:rPr>
                <w:sz w:val="16"/>
              </w:rPr>
              <w:t>21/09 – 21/09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Tài liệu đặc tả FR-AUTH 3 vai trò</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TASK-038</w:t>
            </w:r>
          </w:p>
        </w:tc>
        <w:tc>
          <w:tcPr>
            <w:tcW w:type="dxa" w:w="3168"/>
            <w:tcMar>
              <w:top w:w="60" w:type="dxa"/>
              <w:bottom w:w="60" w:type="dxa"/>
              <w:left w:w="50" w:type="dxa"/>
              <w:right w:w="50" w:type="dxa"/>
            </w:tcMar>
            <w:shd w:fill="F8FAFC"/>
          </w:tcPr>
          <w:p>
            <w:r/>
            <w:r>
              <w:rPr>
                <w:b/>
                <w:sz w:val="17"/>
              </w:rPr>
              <w:t>Đặc tả chi tiết các yêu cầu chức năng FR-CUS-01 đến 07 cho Khách hàng B2B</w:t>
              <w:br/>
            </w:r>
            <w:r>
              <w:rPr>
                <w:i/>
                <w:color w:val="64748B"/>
                <w:sz w:val="15"/>
              </w:rPr>
              <w:t>commit: DacTaChiTietFR_CUS_nguyenxuandoan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2.1)</w:t>
            </w:r>
          </w:p>
        </w:tc>
        <w:tc>
          <w:tcPr>
            <w:tcW w:type="dxa" w:w="1440"/>
            <w:tcMar>
              <w:top w:w="60" w:type="dxa"/>
              <w:bottom w:w="60" w:type="dxa"/>
              <w:left w:w="50" w:type="dxa"/>
              <w:right w:w="50" w:type="dxa"/>
            </w:tcMar>
            <w:shd w:fill="F8FAFC"/>
          </w:tcPr>
          <w:p>
            <w:pPr>
              <w:jc w:val="center"/>
            </w:pPr>
            <w:r>
              <w:rPr>
                <w:sz w:val="16"/>
              </w:rPr>
              <w:t>21/09 – 22/09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Tài liệu đặc tả nghiệp vụ Client B2B</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TASK-039</w:t>
            </w:r>
          </w:p>
        </w:tc>
        <w:tc>
          <w:tcPr>
            <w:tcW w:type="dxa" w:w="3168"/>
            <w:tcMar>
              <w:top w:w="60" w:type="dxa"/>
              <w:bottom w:w="60" w:type="dxa"/>
              <w:left w:w="50" w:type="dxa"/>
              <w:right w:w="50" w:type="dxa"/>
            </w:tcMar>
          </w:tcPr>
          <w:p>
            <w:r/>
            <w:r>
              <w:rPr>
                <w:b/>
                <w:sz w:val="17"/>
              </w:rPr>
              <w:t>Đặc tả chi tiết các yêu cầu chức năng FR-REC-01 đến 07 cho Tuyển dụng &amp; Deal</w:t>
              <w:br/>
            </w:r>
            <w:r>
              <w:rPr>
                <w:i/>
                <w:color w:val="64748B"/>
                <w:sz w:val="15"/>
              </w:rPr>
              <w:t>commit: DacTaChiTietFR_REC_nguyenxuandoan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2.1)</w:t>
            </w:r>
          </w:p>
        </w:tc>
        <w:tc>
          <w:tcPr>
            <w:tcW w:type="dxa" w:w="1440"/>
            <w:tcMar>
              <w:top w:w="60" w:type="dxa"/>
              <w:bottom w:w="60" w:type="dxa"/>
              <w:left w:w="50" w:type="dxa"/>
              <w:right w:w="50" w:type="dxa"/>
            </w:tcMar>
          </w:tcPr>
          <w:p>
            <w:pPr>
              <w:jc w:val="center"/>
            </w:pPr>
            <w:r>
              <w:rPr>
                <w:sz w:val="16"/>
              </w:rPr>
              <w:t>22/09 – 23/09</w:t>
            </w:r>
          </w:p>
        </w:tc>
        <w:tc>
          <w:tcPr>
            <w:tcW w:type="dxa" w:w="936"/>
            <w:tcMar>
              <w:top w:w="60" w:type="dxa"/>
              <w:bottom w:w="60" w:type="dxa"/>
              <w:left w:w="50" w:type="dxa"/>
              <w:right w:w="50" w:type="dxa"/>
            </w:tcMar>
          </w:tcPr>
          <w:p>
            <w:pPr>
              <w:jc w:val="center"/>
            </w:pPr>
            <w:r>
              <w:rPr>
                <w:sz w:val="15"/>
              </w:rPr>
              <w:t>3 SP</w:t>
              <w:br/>
              <w:t>(6h)</w:t>
            </w:r>
          </w:p>
        </w:tc>
        <w:tc>
          <w:tcPr>
            <w:tcW w:type="dxa" w:w="1728"/>
            <w:tcMar>
              <w:top w:w="60" w:type="dxa"/>
              <w:bottom w:w="60" w:type="dxa"/>
              <w:left w:w="50" w:type="dxa"/>
              <w:right w:w="50" w:type="dxa"/>
            </w:tcMar>
          </w:tcPr>
          <w:p>
            <w:r>
              <w:rPr>
                <w:sz w:val="15"/>
              </w:rPr>
              <w:t>Tài liệu đặc tả Job, Candidate &amp; Placement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TASK-040</w:t>
            </w:r>
          </w:p>
        </w:tc>
        <w:tc>
          <w:tcPr>
            <w:tcW w:type="dxa" w:w="3168"/>
            <w:tcMar>
              <w:top w:w="60" w:type="dxa"/>
              <w:bottom w:w="60" w:type="dxa"/>
              <w:left w:w="50" w:type="dxa"/>
              <w:right w:w="50" w:type="dxa"/>
            </w:tcMar>
            <w:shd w:fill="F8FAFC"/>
          </w:tcPr>
          <w:p>
            <w:r/>
            <w:r>
              <w:rPr>
                <w:b/>
                <w:sz w:val="17"/>
              </w:rPr>
              <w:t>Xác định công thức tính phí hoa hồng Headhunt và quy tắc bảo hành 60 ngày</w:t>
              <w:br/>
            </w:r>
            <w:r>
              <w:rPr>
                <w:i/>
                <w:color w:val="64748B"/>
                <w:sz w:val="15"/>
              </w:rPr>
              <w:t>commit: XacDinhCongThucPhiVaBaoHanh_nguyenxuandoan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2.1)</w:t>
            </w:r>
          </w:p>
        </w:tc>
        <w:tc>
          <w:tcPr>
            <w:tcW w:type="dxa" w:w="1440"/>
            <w:tcMar>
              <w:top w:w="60" w:type="dxa"/>
              <w:bottom w:w="60" w:type="dxa"/>
              <w:left w:w="50" w:type="dxa"/>
              <w:right w:w="50" w:type="dxa"/>
            </w:tcMar>
            <w:shd w:fill="F8FAFC"/>
          </w:tcPr>
          <w:p>
            <w:pPr>
              <w:jc w:val="center"/>
            </w:pPr>
            <w:r>
              <w:rPr>
                <w:sz w:val="16"/>
              </w:rPr>
              <w:t>23/09 – 23/09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Công thức serviceFee và warrantyEndDate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TASK-041</w:t>
            </w:r>
          </w:p>
        </w:tc>
        <w:tc>
          <w:tcPr>
            <w:tcW w:type="dxa" w:w="3168"/>
            <w:tcMar>
              <w:top w:w="60" w:type="dxa"/>
              <w:bottom w:w="60" w:type="dxa"/>
              <w:left w:w="50" w:type="dxa"/>
              <w:right w:w="50" w:type="dxa"/>
            </w:tcMar>
          </w:tcPr>
          <w:p>
            <w:r/>
            <w:r>
              <w:rPr>
                <w:b/>
                <w:sz w:val="17"/>
              </w:rPr>
              <w:t>Xây dựng kịch bản kiểm thử chấp nhận UAT cho phân hệ Khách hàng B2B</w:t>
              <w:br/>
            </w:r>
            <w:r>
              <w:rPr>
                <w:i/>
                <w:color w:val="64748B"/>
                <w:sz w:val="15"/>
              </w:rPr>
              <w:t>commit: XayDungKichBanUAT_Client_nguyenxuandoan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2.4)</w:t>
            </w:r>
          </w:p>
        </w:tc>
        <w:tc>
          <w:tcPr>
            <w:tcW w:type="dxa" w:w="1440"/>
            <w:tcMar>
              <w:top w:w="60" w:type="dxa"/>
              <w:bottom w:w="60" w:type="dxa"/>
              <w:left w:w="50" w:type="dxa"/>
              <w:right w:w="50" w:type="dxa"/>
            </w:tcMar>
          </w:tcPr>
          <w:p>
            <w:pPr>
              <w:jc w:val="center"/>
            </w:pPr>
            <w:r>
              <w:rPr>
                <w:sz w:val="16"/>
              </w:rPr>
              <w:t>24/09 – 25/09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Kịch bản UAT-01 kiểm tra Client và MST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TASK-042</w:t>
            </w:r>
          </w:p>
        </w:tc>
        <w:tc>
          <w:tcPr>
            <w:tcW w:type="dxa" w:w="3168"/>
            <w:tcMar>
              <w:top w:w="60" w:type="dxa"/>
              <w:bottom w:w="60" w:type="dxa"/>
              <w:left w:w="50" w:type="dxa"/>
              <w:right w:w="50" w:type="dxa"/>
            </w:tcMar>
            <w:shd w:fill="F8FAFC"/>
          </w:tcPr>
          <w:p>
            <w:r/>
            <w:r>
              <w:rPr>
                <w:b/>
                <w:sz w:val="17"/>
              </w:rPr>
              <w:t>Thực hiện nghiệm thu chấp nhận người dùng UAT cho chốt Deal Placement</w:t>
              <w:br/>
            </w:r>
            <w:r>
              <w:rPr>
                <w:i/>
                <w:color w:val="64748B"/>
                <w:sz w:val="15"/>
              </w:rPr>
              <w:t>commit: NghiemThuUAT_DealPlacement_nguyenxuandoan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2.4)</w:t>
            </w:r>
          </w:p>
        </w:tc>
        <w:tc>
          <w:tcPr>
            <w:tcW w:type="dxa" w:w="1440"/>
            <w:tcMar>
              <w:top w:w="60" w:type="dxa"/>
              <w:bottom w:w="60" w:type="dxa"/>
              <w:left w:w="50" w:type="dxa"/>
              <w:right w:w="50" w:type="dxa"/>
            </w:tcMar>
            <w:shd w:fill="F8FAFC"/>
          </w:tcPr>
          <w:p>
            <w:pPr>
              <w:jc w:val="center"/>
            </w:pPr>
            <w:r>
              <w:rPr>
                <w:sz w:val="16"/>
              </w:rPr>
              <w:t>25/09 – 26/09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Biên bản nghiệm thu UAT-02 Deal Placement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TASK-043</w:t>
            </w:r>
          </w:p>
        </w:tc>
        <w:tc>
          <w:tcPr>
            <w:tcW w:type="dxa" w:w="3168"/>
            <w:tcMar>
              <w:top w:w="60" w:type="dxa"/>
              <w:bottom w:w="60" w:type="dxa"/>
              <w:left w:w="50" w:type="dxa"/>
              <w:right w:w="50" w:type="dxa"/>
            </w:tcMar>
          </w:tcPr>
          <w:p>
            <w:r/>
            <w:r>
              <w:rPr>
                <w:b/>
                <w:sz w:val="17"/>
              </w:rPr>
              <w:t>Cài đặt thư viện bcryptjs và viết hàm băm mật khẩu độ muối 10 rounds</w:t>
              <w:br/>
            </w:r>
            <w:r>
              <w:rPr>
                <w:i/>
                <w:color w:val="64748B"/>
                <w:sz w:val="15"/>
              </w:rPr>
              <w:t>commit: VietHamMaHoaMatKhauBcrypt_phamson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Xác thực RBAC</w:t>
              <w:br/>
              <w:t>(WBS 2.2)</w:t>
            </w:r>
          </w:p>
        </w:tc>
        <w:tc>
          <w:tcPr>
            <w:tcW w:type="dxa" w:w="1440"/>
            <w:tcMar>
              <w:top w:w="60" w:type="dxa"/>
              <w:bottom w:w="60" w:type="dxa"/>
              <w:left w:w="50" w:type="dxa"/>
              <w:right w:w="50" w:type="dxa"/>
            </w:tcMar>
          </w:tcPr>
          <w:p>
            <w:pPr>
              <w:jc w:val="center"/>
            </w:pPr>
            <w:r>
              <w:rPr>
                <w:sz w:val="16"/>
              </w:rPr>
              <w:t>21/09 – 21/09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Hàm hashPassword và comparePassword</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TASK-044</w:t>
            </w:r>
          </w:p>
        </w:tc>
        <w:tc>
          <w:tcPr>
            <w:tcW w:type="dxa" w:w="3168"/>
            <w:tcMar>
              <w:top w:w="60" w:type="dxa"/>
              <w:bottom w:w="60" w:type="dxa"/>
              <w:left w:w="50" w:type="dxa"/>
              <w:right w:w="50" w:type="dxa"/>
            </w:tcMar>
            <w:shd w:fill="F8FAFC"/>
          </w:tcPr>
          <w:p>
            <w:r/>
            <w:r>
              <w:rPr>
                <w:b/>
                <w:sz w:val="17"/>
              </w:rPr>
              <w:t>Viết API Đăng nhập hệ thống POST /api/auth/login cấp JWT token 7 ngày</w:t>
              <w:br/>
            </w:r>
            <w:r>
              <w:rPr>
                <w:i/>
                <w:color w:val="64748B"/>
                <w:sz w:val="15"/>
              </w:rPr>
              <w:t>commit: API_DangNhapHeThong_phamson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Xác thực RBAC</w:t>
              <w:br/>
              <w:t>(WBS 2.2)</w:t>
            </w:r>
          </w:p>
        </w:tc>
        <w:tc>
          <w:tcPr>
            <w:tcW w:type="dxa" w:w="1440"/>
            <w:tcMar>
              <w:top w:w="60" w:type="dxa"/>
              <w:bottom w:w="60" w:type="dxa"/>
              <w:left w:w="50" w:type="dxa"/>
              <w:right w:w="50" w:type="dxa"/>
            </w:tcMar>
            <w:shd w:fill="F8FAFC"/>
          </w:tcPr>
          <w:p>
            <w:pPr>
              <w:jc w:val="center"/>
            </w:pPr>
            <w:r>
              <w:rPr>
                <w:sz w:val="16"/>
              </w:rPr>
              <w:t>21/09 – 22/09</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Endpoint POST /api/auth/login hoàn chỉnh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TASK-045</w:t>
            </w:r>
          </w:p>
        </w:tc>
        <w:tc>
          <w:tcPr>
            <w:tcW w:type="dxa" w:w="3168"/>
            <w:tcMar>
              <w:top w:w="60" w:type="dxa"/>
              <w:bottom w:w="60" w:type="dxa"/>
              <w:left w:w="50" w:type="dxa"/>
              <w:right w:w="50" w:type="dxa"/>
            </w:tcMar>
          </w:tcPr>
          <w:p>
            <w:r/>
            <w:r>
              <w:rPr>
                <w:b/>
                <w:sz w:val="17"/>
              </w:rPr>
              <w:t>Viết Middleware verifyToken và requireRole phân quyền 3 cấp Admin/Kế toán/Recruiter</w:t>
              <w:br/>
            </w:r>
            <w:r>
              <w:rPr>
                <w:i/>
                <w:color w:val="64748B"/>
                <w:sz w:val="15"/>
              </w:rPr>
              <w:t>commit: MiddlewarePhanQuyenTheoVaiTro_phamson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Xác thực RBAC</w:t>
              <w:br/>
              <w:t>(WBS 2.2)</w:t>
            </w:r>
          </w:p>
        </w:tc>
        <w:tc>
          <w:tcPr>
            <w:tcW w:type="dxa" w:w="1440"/>
            <w:tcMar>
              <w:top w:w="60" w:type="dxa"/>
              <w:bottom w:w="60" w:type="dxa"/>
              <w:left w:w="50" w:type="dxa"/>
              <w:right w:w="50" w:type="dxa"/>
            </w:tcMar>
          </w:tcPr>
          <w:p>
            <w:pPr>
              <w:jc w:val="center"/>
            </w:pPr>
            <w:r>
              <w:rPr>
                <w:sz w:val="16"/>
              </w:rPr>
              <w:t>22/09 – 22/09</w:t>
            </w:r>
          </w:p>
        </w:tc>
        <w:tc>
          <w:tcPr>
            <w:tcW w:type="dxa" w:w="936"/>
            <w:tcMar>
              <w:top w:w="60" w:type="dxa"/>
              <w:bottom w:w="60" w:type="dxa"/>
              <w:left w:w="50" w:type="dxa"/>
              <w:right w:w="50" w:type="dxa"/>
            </w:tcMar>
          </w:tcPr>
          <w:p>
            <w:pPr>
              <w:jc w:val="center"/>
            </w:pPr>
            <w:r>
              <w:rPr>
                <w:sz w:val="15"/>
              </w:rPr>
              <w:t>3 SP</w:t>
              <w:br/>
              <w:t>(6h)</w:t>
            </w:r>
          </w:p>
        </w:tc>
        <w:tc>
          <w:tcPr>
            <w:tcW w:type="dxa" w:w="1728"/>
            <w:tcMar>
              <w:top w:w="60" w:type="dxa"/>
              <w:bottom w:w="60" w:type="dxa"/>
              <w:left w:w="50" w:type="dxa"/>
              <w:right w:w="50" w:type="dxa"/>
            </w:tcMar>
          </w:tcPr>
          <w:p>
            <w:r>
              <w:rPr>
                <w:sz w:val="15"/>
              </w:rPr>
              <w:t>Middleware middlewares/auth.js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TASK-046</w:t>
            </w:r>
          </w:p>
        </w:tc>
        <w:tc>
          <w:tcPr>
            <w:tcW w:type="dxa" w:w="3168"/>
            <w:tcMar>
              <w:top w:w="60" w:type="dxa"/>
              <w:bottom w:w="60" w:type="dxa"/>
              <w:left w:w="50" w:type="dxa"/>
              <w:right w:w="50" w:type="dxa"/>
            </w:tcMar>
            <w:shd w:fill="F8FAFC"/>
          </w:tcPr>
          <w:p>
            <w:r/>
            <w:r>
              <w:rPr>
                <w:b/>
                <w:sz w:val="17"/>
              </w:rPr>
              <w:t>Viết API Đăng ký tài khoản POST /api/auth/register chặn trùng username</w:t>
              <w:br/>
            </w:r>
            <w:r>
              <w:rPr>
                <w:i/>
                <w:color w:val="64748B"/>
                <w:sz w:val="15"/>
              </w:rPr>
              <w:t>commit: API_DangKyNhanVienMoi_phamson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Xác thực RBAC</w:t>
              <w:br/>
              <w:t>(WBS 2.2)</w:t>
            </w:r>
          </w:p>
        </w:tc>
        <w:tc>
          <w:tcPr>
            <w:tcW w:type="dxa" w:w="1440"/>
            <w:tcMar>
              <w:top w:w="60" w:type="dxa"/>
              <w:bottom w:w="60" w:type="dxa"/>
              <w:left w:w="50" w:type="dxa"/>
              <w:right w:w="50" w:type="dxa"/>
            </w:tcMar>
            <w:shd w:fill="F8FAFC"/>
          </w:tcPr>
          <w:p>
            <w:pPr>
              <w:jc w:val="center"/>
            </w:pPr>
            <w:r>
              <w:rPr>
                <w:sz w:val="16"/>
              </w:rPr>
              <w:t>22/09 – 23/09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Endpoint POST /api/auth/register</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TASK-047</w:t>
            </w:r>
          </w:p>
        </w:tc>
        <w:tc>
          <w:tcPr>
            <w:tcW w:type="dxa" w:w="3168"/>
            <w:tcMar>
              <w:top w:w="60" w:type="dxa"/>
              <w:bottom w:w="60" w:type="dxa"/>
              <w:left w:w="50" w:type="dxa"/>
              <w:right w:w="50" w:type="dxa"/>
            </w:tcMar>
          </w:tcPr>
          <w:p>
            <w:r/>
            <w:r>
              <w:rPr>
                <w:b/>
                <w:sz w:val="17"/>
              </w:rPr>
              <w:t>Xây dựng trọn bộ API CRUD Khách hàng B2B /api/clients kèm validate MST</w:t>
              <w:br/>
            </w:r>
            <w:r>
              <w:rPr>
                <w:i/>
                <w:color w:val="64748B"/>
                <w:sz w:val="15"/>
              </w:rPr>
              <w:t>commit: API_QuanLyKhachHangB2B_phamson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Khách hàng B2B</w:t>
              <w:br/>
              <w:t>(WBS 2.2)</w:t>
            </w:r>
          </w:p>
        </w:tc>
        <w:tc>
          <w:tcPr>
            <w:tcW w:type="dxa" w:w="1440"/>
            <w:tcMar>
              <w:top w:w="60" w:type="dxa"/>
              <w:bottom w:w="60" w:type="dxa"/>
              <w:left w:w="50" w:type="dxa"/>
              <w:right w:w="50" w:type="dxa"/>
            </w:tcMar>
          </w:tcPr>
          <w:p>
            <w:pPr>
              <w:jc w:val="center"/>
            </w:pPr>
            <w:r>
              <w:rPr>
                <w:sz w:val="16"/>
              </w:rPr>
              <w:t>23/09 – 24/09</w:t>
            </w:r>
          </w:p>
        </w:tc>
        <w:tc>
          <w:tcPr>
            <w:tcW w:type="dxa" w:w="936"/>
            <w:tcMar>
              <w:top w:w="60" w:type="dxa"/>
              <w:bottom w:w="60" w:type="dxa"/>
              <w:left w:w="50" w:type="dxa"/>
              <w:right w:w="50" w:type="dxa"/>
            </w:tcMar>
          </w:tcPr>
          <w:p>
            <w:pPr>
              <w:jc w:val="center"/>
            </w:pPr>
            <w:r>
              <w:rPr>
                <w:sz w:val="15"/>
              </w:rPr>
              <w:t>3 SP</w:t>
              <w:br/>
              <w:t>(8h)</w:t>
            </w:r>
          </w:p>
        </w:tc>
        <w:tc>
          <w:tcPr>
            <w:tcW w:type="dxa" w:w="1728"/>
            <w:tcMar>
              <w:top w:w="60" w:type="dxa"/>
              <w:bottom w:w="60" w:type="dxa"/>
              <w:left w:w="50" w:type="dxa"/>
              <w:right w:w="50" w:type="dxa"/>
            </w:tcMar>
          </w:tcPr>
          <w:p>
            <w:r>
              <w:rPr>
                <w:sz w:val="15"/>
              </w:rPr>
              <w:t>Routes routes/clients.js đầy đủ GET, POST, PUT, DELETE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TASK-048</w:t>
            </w:r>
          </w:p>
        </w:tc>
        <w:tc>
          <w:tcPr>
            <w:tcW w:type="dxa" w:w="3168"/>
            <w:tcMar>
              <w:top w:w="60" w:type="dxa"/>
              <w:bottom w:w="60" w:type="dxa"/>
              <w:left w:w="50" w:type="dxa"/>
              <w:right w:w="50" w:type="dxa"/>
            </w:tcMar>
            <w:shd w:fill="F8FAFC"/>
          </w:tcPr>
          <w:p>
            <w:r/>
            <w:r>
              <w:rPr>
                <w:b/>
                <w:sz w:val="17"/>
              </w:rPr>
              <w:t>Xây dựng API Quản lý Vị trí tuyển dụng Job và Hồ sơ Ứng viên Candidate</w:t>
              <w:br/>
            </w:r>
            <w:r>
              <w:rPr>
                <w:i/>
                <w:color w:val="64748B"/>
                <w:sz w:val="15"/>
              </w:rPr>
              <w:t>commit: API_QuanLyJobVaCandidate_phamson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Tuyển dụng</w:t>
              <w:br/>
              <w:t>(WBS 2.2)</w:t>
            </w:r>
          </w:p>
        </w:tc>
        <w:tc>
          <w:tcPr>
            <w:tcW w:type="dxa" w:w="1440"/>
            <w:tcMar>
              <w:top w:w="60" w:type="dxa"/>
              <w:bottom w:w="60" w:type="dxa"/>
              <w:left w:w="50" w:type="dxa"/>
              <w:right w:w="50" w:type="dxa"/>
            </w:tcMar>
            <w:shd w:fill="F8FAFC"/>
          </w:tcPr>
          <w:p>
            <w:pPr>
              <w:jc w:val="center"/>
            </w:pPr>
            <w:r>
              <w:rPr>
                <w:sz w:val="16"/>
              </w:rPr>
              <w:t>24/09 – 25/09</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Routes Job và Candidate trong routes/recruitment.js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TASK-049</w:t>
            </w:r>
          </w:p>
        </w:tc>
        <w:tc>
          <w:tcPr>
            <w:tcW w:type="dxa" w:w="3168"/>
            <w:tcMar>
              <w:top w:w="60" w:type="dxa"/>
              <w:bottom w:w="60" w:type="dxa"/>
              <w:left w:w="50" w:type="dxa"/>
              <w:right w:w="50" w:type="dxa"/>
            </w:tcMar>
          </w:tcPr>
          <w:p>
            <w:r/>
            <w:r>
              <w:rPr>
                <w:b/>
                <w:sz w:val="17"/>
              </w:rPr>
              <w:t>Xây dựng API Chốt Deal Tuyển dụng POST /api/recruitment/placements</w:t>
              <w:br/>
            </w:r>
            <w:r>
              <w:rPr>
                <w:i/>
                <w:color w:val="64748B"/>
                <w:sz w:val="15"/>
              </w:rPr>
              <w:t>commit: API_GhiNhanDealTuyenDungMoi_phamson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Tuyển dụng</w:t>
              <w:br/>
              <w:t>(WBS 2.2)</w:t>
            </w:r>
          </w:p>
        </w:tc>
        <w:tc>
          <w:tcPr>
            <w:tcW w:type="dxa" w:w="1440"/>
            <w:tcMar>
              <w:top w:w="60" w:type="dxa"/>
              <w:bottom w:w="60" w:type="dxa"/>
              <w:left w:w="50" w:type="dxa"/>
              <w:right w:w="50" w:type="dxa"/>
            </w:tcMar>
          </w:tcPr>
          <w:p>
            <w:pPr>
              <w:jc w:val="center"/>
            </w:pPr>
            <w:r>
              <w:rPr>
                <w:sz w:val="16"/>
              </w:rPr>
              <w:t>25/09 – 26/09</w:t>
            </w:r>
          </w:p>
        </w:tc>
        <w:tc>
          <w:tcPr>
            <w:tcW w:type="dxa" w:w="936"/>
            <w:tcMar>
              <w:top w:w="60" w:type="dxa"/>
              <w:bottom w:w="60" w:type="dxa"/>
              <w:left w:w="50" w:type="dxa"/>
              <w:right w:w="50" w:type="dxa"/>
            </w:tcMar>
          </w:tcPr>
          <w:p>
            <w:pPr>
              <w:jc w:val="center"/>
            </w:pPr>
            <w:r>
              <w:rPr>
                <w:sz w:val="15"/>
              </w:rPr>
              <w:t>3 SP</w:t>
              <w:br/>
              <w:t>(8h)</w:t>
            </w:r>
          </w:p>
        </w:tc>
        <w:tc>
          <w:tcPr>
            <w:tcW w:type="dxa" w:w="1728"/>
            <w:tcMar>
              <w:top w:w="60" w:type="dxa"/>
              <w:bottom w:w="60" w:type="dxa"/>
              <w:left w:w="50" w:type="dxa"/>
              <w:right w:w="50" w:type="dxa"/>
            </w:tcMar>
          </w:tcPr>
          <w:p>
            <w:r>
              <w:rPr>
                <w:sz w:val="15"/>
              </w:rPr>
              <w:t>Endpoint POST /api/recruitment/placements tự tính fee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TASK-050</w:t>
            </w:r>
          </w:p>
        </w:tc>
        <w:tc>
          <w:tcPr>
            <w:tcW w:type="dxa" w:w="3168"/>
            <w:tcMar>
              <w:top w:w="60" w:type="dxa"/>
              <w:bottom w:w="60" w:type="dxa"/>
              <w:left w:w="50" w:type="dxa"/>
              <w:right w:w="50" w:type="dxa"/>
            </w:tcMar>
            <w:shd w:fill="F8FAFC"/>
          </w:tcPr>
          <w:p>
            <w:r/>
            <w:r>
              <w:rPr>
                <w:b/>
                <w:sz w:val="17"/>
              </w:rPr>
              <w:t>Thiết kế màn hình Đăng nhập login.html lưu trữ JWT vào localStorage</w:t>
              <w:br/>
            </w:r>
            <w:r>
              <w:rPr>
                <w:i/>
                <w:color w:val="64748B"/>
                <w:sz w:val="15"/>
              </w:rPr>
              <w:t>commit: ThietKeGiaoDienDangNhap_nguyenhoangphuoc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2.3)</w:t>
            </w:r>
          </w:p>
        </w:tc>
        <w:tc>
          <w:tcPr>
            <w:tcW w:type="dxa" w:w="1440"/>
            <w:tcMar>
              <w:top w:w="60" w:type="dxa"/>
              <w:bottom w:w="60" w:type="dxa"/>
              <w:left w:w="50" w:type="dxa"/>
              <w:right w:w="50" w:type="dxa"/>
            </w:tcMar>
            <w:shd w:fill="F8FAFC"/>
          </w:tcPr>
          <w:p>
            <w:pPr>
              <w:jc w:val="center"/>
            </w:pPr>
            <w:r>
              <w:rPr>
                <w:sz w:val="16"/>
              </w:rPr>
              <w:t>21/09 – 21/09</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Trang public/login.html thẩm mỹ, có validate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TASK-051</w:t>
            </w:r>
          </w:p>
        </w:tc>
        <w:tc>
          <w:tcPr>
            <w:tcW w:type="dxa" w:w="3168"/>
            <w:tcMar>
              <w:top w:w="60" w:type="dxa"/>
              <w:bottom w:w="60" w:type="dxa"/>
              <w:left w:w="50" w:type="dxa"/>
              <w:right w:w="50" w:type="dxa"/>
            </w:tcMar>
          </w:tcPr>
          <w:p>
            <w:r/>
            <w:r>
              <w:rPr>
                <w:b/>
                <w:sz w:val="17"/>
              </w:rPr>
              <w:t>Cơ chế phân quyền giao diện: Tự động ẩn/hiện menu theo vai trò người dùng</w:t>
              <w:br/>
            </w:r>
            <w:r>
              <w:rPr>
                <w:i/>
                <w:color w:val="64748B"/>
                <w:sz w:val="15"/>
              </w:rPr>
              <w:t>commit: PhanQuyenGiaoDienTheoRole_nguyenhoangphuoc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2.3)</w:t>
            </w:r>
          </w:p>
        </w:tc>
        <w:tc>
          <w:tcPr>
            <w:tcW w:type="dxa" w:w="1440"/>
            <w:tcMar>
              <w:top w:w="60" w:type="dxa"/>
              <w:bottom w:w="60" w:type="dxa"/>
              <w:left w:w="50" w:type="dxa"/>
              <w:right w:w="50" w:type="dxa"/>
            </w:tcMar>
          </w:tcPr>
          <w:p>
            <w:pPr>
              <w:jc w:val="center"/>
            </w:pPr>
            <w:r>
              <w:rPr>
                <w:sz w:val="16"/>
              </w:rPr>
              <w:t>22/09 – 22/09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Script phân quyền UI theo role Admin/Kế toán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TASK-052</w:t>
            </w:r>
          </w:p>
        </w:tc>
        <w:tc>
          <w:tcPr>
            <w:tcW w:type="dxa" w:w="3168"/>
            <w:tcMar>
              <w:top w:w="60" w:type="dxa"/>
              <w:bottom w:w="60" w:type="dxa"/>
              <w:left w:w="50" w:type="dxa"/>
              <w:right w:w="50" w:type="dxa"/>
            </w:tcMar>
            <w:shd w:fill="F8FAFC"/>
          </w:tcPr>
          <w:p>
            <w:r/>
            <w:r>
              <w:rPr>
                <w:b/>
                <w:sz w:val="17"/>
              </w:rPr>
              <w:t>Xây dựng Bảng danh sách Khách hàng B2B clients.html kèm ô tìm kiếm realtime</w:t>
              <w:br/>
            </w:r>
            <w:r>
              <w:rPr>
                <w:i/>
                <w:color w:val="64748B"/>
                <w:sz w:val="15"/>
              </w:rPr>
              <w:t>commit: ThietKeBangDanhSachKhachHangUI_nguyenhoangphuoc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2.3)</w:t>
            </w:r>
          </w:p>
        </w:tc>
        <w:tc>
          <w:tcPr>
            <w:tcW w:type="dxa" w:w="1440"/>
            <w:tcMar>
              <w:top w:w="60" w:type="dxa"/>
              <w:bottom w:w="60" w:type="dxa"/>
              <w:left w:w="50" w:type="dxa"/>
              <w:right w:w="50" w:type="dxa"/>
            </w:tcMar>
            <w:shd w:fill="F8FAFC"/>
          </w:tcPr>
          <w:p>
            <w:pPr>
              <w:jc w:val="center"/>
            </w:pPr>
            <w:r>
              <w:rPr>
                <w:sz w:val="16"/>
              </w:rPr>
              <w:t>23/09 – 23/09</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Bảng hiển thị đối tác, số thuế, Net days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TASK-053</w:t>
            </w:r>
          </w:p>
        </w:tc>
        <w:tc>
          <w:tcPr>
            <w:tcW w:type="dxa" w:w="3168"/>
            <w:tcMar>
              <w:top w:w="60" w:type="dxa"/>
              <w:bottom w:w="60" w:type="dxa"/>
              <w:left w:w="50" w:type="dxa"/>
              <w:right w:w="50" w:type="dxa"/>
            </w:tcMar>
          </w:tcPr>
          <w:p>
            <w:r/>
            <w:r>
              <w:rPr>
                <w:b/>
                <w:sz w:val="17"/>
              </w:rPr>
              <w:t>Thiết kế Modal Thêm mới Đối tác Doanh nghiệp kèm kiểm tra dữ liệu đầu vào</w:t>
              <w:br/>
            </w:r>
            <w:r>
              <w:rPr>
                <w:i/>
                <w:color w:val="64748B"/>
                <w:sz w:val="15"/>
              </w:rPr>
              <w:t>commit: ThietKeModalThemKhachHangMoiUI_nguyenhoangphuoc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2.3)</w:t>
            </w:r>
          </w:p>
        </w:tc>
        <w:tc>
          <w:tcPr>
            <w:tcW w:type="dxa" w:w="1440"/>
            <w:tcMar>
              <w:top w:w="60" w:type="dxa"/>
              <w:bottom w:w="60" w:type="dxa"/>
              <w:left w:w="50" w:type="dxa"/>
              <w:right w:w="50" w:type="dxa"/>
            </w:tcMar>
          </w:tcPr>
          <w:p>
            <w:pPr>
              <w:jc w:val="center"/>
            </w:pPr>
            <w:r>
              <w:rPr>
                <w:sz w:val="16"/>
              </w:rPr>
              <w:t>23/09 – 24/09</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Modal popup nhập MST, Tên công ty, Email</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TASK-054</w:t>
            </w:r>
          </w:p>
        </w:tc>
        <w:tc>
          <w:tcPr>
            <w:tcW w:type="dxa" w:w="3168"/>
            <w:tcMar>
              <w:top w:w="60" w:type="dxa"/>
              <w:bottom w:w="60" w:type="dxa"/>
              <w:left w:w="50" w:type="dxa"/>
              <w:right w:w="50" w:type="dxa"/>
            </w:tcMar>
            <w:shd w:fill="F8FAFC"/>
          </w:tcPr>
          <w:p>
            <w:r/>
            <w:r>
              <w:rPr>
                <w:b/>
                <w:sz w:val="17"/>
              </w:rPr>
              <w:t>Xây dựng chức năng Xuất danh sách khách hàng ra file CSV</w:t>
              <w:br/>
            </w:r>
            <w:r>
              <w:rPr>
                <w:i/>
                <w:color w:val="64748B"/>
                <w:sz w:val="15"/>
              </w:rPr>
              <w:t>commit: XuatDanhSachKhachHangRaCSV_nguyenhoangphuoc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2.3)</w:t>
            </w:r>
          </w:p>
        </w:tc>
        <w:tc>
          <w:tcPr>
            <w:tcW w:type="dxa" w:w="1440"/>
            <w:tcMar>
              <w:top w:w="60" w:type="dxa"/>
              <w:bottom w:w="60" w:type="dxa"/>
              <w:left w:w="50" w:type="dxa"/>
              <w:right w:w="50" w:type="dxa"/>
            </w:tcMar>
            <w:shd w:fill="F8FAFC"/>
          </w:tcPr>
          <w:p>
            <w:pPr>
              <w:jc w:val="center"/>
            </w:pPr>
            <w:r>
              <w:rPr>
                <w:sz w:val="16"/>
              </w:rPr>
              <w:t>24/09 – 24/09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Nút Export CSV xuất file client_list.csv</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TASK-055</w:t>
            </w:r>
          </w:p>
        </w:tc>
        <w:tc>
          <w:tcPr>
            <w:tcW w:type="dxa" w:w="3168"/>
            <w:tcMar>
              <w:top w:w="60" w:type="dxa"/>
              <w:bottom w:w="60" w:type="dxa"/>
              <w:left w:w="50" w:type="dxa"/>
              <w:right w:w="50" w:type="dxa"/>
            </w:tcMar>
          </w:tcPr>
          <w:p>
            <w:r/>
            <w:r>
              <w:rPr>
                <w:b/>
                <w:sz w:val="17"/>
              </w:rPr>
              <w:t>Xây dựng Bảng danh sách Deal Tuyển dụng và Huy hiệu trạng thái bảo hành</w:t>
              <w:br/>
            </w:r>
            <w:r>
              <w:rPr>
                <w:i/>
                <w:color w:val="64748B"/>
                <w:sz w:val="15"/>
              </w:rPr>
              <w:t>commit: ThietKeBangDanhSachDealUI_nguyenhoangphuoc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2.3)</w:t>
            </w:r>
          </w:p>
        </w:tc>
        <w:tc>
          <w:tcPr>
            <w:tcW w:type="dxa" w:w="1440"/>
            <w:tcMar>
              <w:top w:w="60" w:type="dxa"/>
              <w:bottom w:w="60" w:type="dxa"/>
              <w:left w:w="50" w:type="dxa"/>
              <w:right w:w="50" w:type="dxa"/>
            </w:tcMar>
          </w:tcPr>
          <w:p>
            <w:pPr>
              <w:jc w:val="center"/>
            </w:pPr>
            <w:r>
              <w:rPr>
                <w:sz w:val="16"/>
              </w:rPr>
              <w:t>25/09 – 25/09</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Bảng Placement với badge thời hạn bảo hành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TASK-056</w:t>
            </w:r>
          </w:p>
        </w:tc>
        <w:tc>
          <w:tcPr>
            <w:tcW w:type="dxa" w:w="3168"/>
            <w:tcMar>
              <w:top w:w="60" w:type="dxa"/>
              <w:bottom w:w="60" w:type="dxa"/>
              <w:left w:w="50" w:type="dxa"/>
              <w:right w:w="50" w:type="dxa"/>
            </w:tcMar>
            <w:shd w:fill="F8FAFC"/>
          </w:tcPr>
          <w:p>
            <w:r/>
            <w:r>
              <w:rPr>
                <w:b/>
                <w:sz w:val="17"/>
              </w:rPr>
              <w:t>Thiết kế Modal Chốt Deal: Tự động tải Job theo Khách hàng và ước tính phí</w:t>
              <w:br/>
            </w:r>
            <w:r>
              <w:rPr>
                <w:i/>
                <w:color w:val="64748B"/>
                <w:sz w:val="15"/>
              </w:rPr>
              <w:t>commit: ThietKeModalChotDealPlacementUI_nguyenhoangphuoc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2.3)</w:t>
            </w:r>
          </w:p>
        </w:tc>
        <w:tc>
          <w:tcPr>
            <w:tcW w:type="dxa" w:w="1440"/>
            <w:tcMar>
              <w:top w:w="60" w:type="dxa"/>
              <w:bottom w:w="60" w:type="dxa"/>
              <w:left w:w="50" w:type="dxa"/>
              <w:right w:w="50" w:type="dxa"/>
            </w:tcMar>
            <w:shd w:fill="F8FAFC"/>
          </w:tcPr>
          <w:p>
            <w:pPr>
              <w:jc w:val="center"/>
            </w:pPr>
            <w:r>
              <w:rPr>
                <w:sz w:val="16"/>
              </w:rPr>
              <w:t>25/09 – 26/09</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Modal chốt deal tính nhanh phí hoa hồng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TASK-057</w:t>
            </w:r>
          </w:p>
        </w:tc>
        <w:tc>
          <w:tcPr>
            <w:tcW w:type="dxa" w:w="3168"/>
            <w:tcMar>
              <w:top w:w="60" w:type="dxa"/>
              <w:bottom w:w="60" w:type="dxa"/>
              <w:left w:w="50" w:type="dxa"/>
              <w:right w:w="50" w:type="dxa"/>
            </w:tcMar>
          </w:tcPr>
          <w:p>
            <w:r/>
            <w:r>
              <w:rPr>
                <w:b/>
                <w:sz w:val="17"/>
              </w:rPr>
              <w:t>Xây dựng Model Job và Model Candidate với ràng buộc khóa ngoại ClientId</w:t>
              <w:br/>
            </w:r>
            <w:r>
              <w:rPr>
                <w:i/>
                <w:color w:val="64748B"/>
                <w:sz w:val="15"/>
              </w:rPr>
              <w:t>commit: ThietKeModelJobVaCandidate_huynhnguyenvinhphuc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Kiến trúc &amp; CSDL</w:t>
              <w:br/>
              <w:t>(WBS 2.1)</w:t>
            </w:r>
          </w:p>
        </w:tc>
        <w:tc>
          <w:tcPr>
            <w:tcW w:type="dxa" w:w="1440"/>
            <w:tcMar>
              <w:top w:w="60" w:type="dxa"/>
              <w:bottom w:w="60" w:type="dxa"/>
              <w:left w:w="50" w:type="dxa"/>
              <w:right w:w="50" w:type="dxa"/>
            </w:tcMar>
          </w:tcPr>
          <w:p>
            <w:pPr>
              <w:jc w:val="center"/>
            </w:pPr>
            <w:r>
              <w:rPr>
                <w:sz w:val="16"/>
              </w:rPr>
              <w:t>21/09 – 22/09</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Files models/Job.js và models/Candidate.js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TASK-058</w:t>
            </w:r>
          </w:p>
        </w:tc>
        <w:tc>
          <w:tcPr>
            <w:tcW w:type="dxa" w:w="3168"/>
            <w:tcMar>
              <w:top w:w="60" w:type="dxa"/>
              <w:bottom w:w="60" w:type="dxa"/>
              <w:left w:w="50" w:type="dxa"/>
              <w:right w:w="50" w:type="dxa"/>
            </w:tcMar>
            <w:shd w:fill="F8FAFC"/>
          </w:tcPr>
          <w:p>
            <w:r/>
            <w:r>
              <w:rPr>
                <w:b/>
                <w:sz w:val="17"/>
              </w:rPr>
              <w:t>Xây dựng Model Placement ghi nhận thỏa thuận tuyển dụng và quan hệ dữ liệu</w:t>
              <w:br/>
            </w:r>
            <w:r>
              <w:rPr>
                <w:i/>
                <w:color w:val="64748B"/>
                <w:sz w:val="15"/>
              </w:rPr>
              <w:t>commit: ThietKeModelPlacement_huynhnguyenvinhphuc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Kiến trúc &amp; CSDL</w:t>
              <w:br/>
              <w:t>(WBS 2.1)</w:t>
            </w:r>
          </w:p>
        </w:tc>
        <w:tc>
          <w:tcPr>
            <w:tcW w:type="dxa" w:w="1440"/>
            <w:tcMar>
              <w:top w:w="60" w:type="dxa"/>
              <w:bottom w:w="60" w:type="dxa"/>
              <w:left w:w="50" w:type="dxa"/>
              <w:right w:w="50" w:type="dxa"/>
            </w:tcMar>
            <w:shd w:fill="F8FAFC"/>
          </w:tcPr>
          <w:p>
            <w:pPr>
              <w:jc w:val="center"/>
            </w:pPr>
            <w:r>
              <w:rPr>
                <w:sz w:val="16"/>
              </w:rPr>
              <w:t>22/09 – 22/09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File models/Placement.js cấu hình quan hệ</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TASK-059</w:t>
            </w:r>
          </w:p>
        </w:tc>
        <w:tc>
          <w:tcPr>
            <w:tcW w:type="dxa" w:w="3168"/>
            <w:tcMar>
              <w:top w:w="60" w:type="dxa"/>
              <w:bottom w:w="60" w:type="dxa"/>
              <w:left w:w="50" w:type="dxa"/>
              <w:right w:w="50" w:type="dxa"/>
            </w:tcMar>
          </w:tcPr>
          <w:p>
            <w:r/>
            <w:r>
              <w:rPr>
                <w:b/>
                <w:sz w:val="17"/>
              </w:rPr>
              <w:t>Viết bộ kiểm thử tự động xác thực Đăng nhập/Đăng ký và cấp Token JWT</w:t>
              <w:br/>
            </w:r>
            <w:r>
              <w:rPr>
                <w:i/>
                <w:color w:val="64748B"/>
                <w:sz w:val="15"/>
              </w:rPr>
              <w:t>commit: BoKiemThuTuDong_AuthJWT_huynhnguyenvinhphuc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2.4)</w:t>
            </w:r>
          </w:p>
        </w:tc>
        <w:tc>
          <w:tcPr>
            <w:tcW w:type="dxa" w:w="1440"/>
            <w:tcMar>
              <w:top w:w="60" w:type="dxa"/>
              <w:bottom w:w="60" w:type="dxa"/>
              <w:left w:w="50" w:type="dxa"/>
              <w:right w:w="50" w:type="dxa"/>
            </w:tcMar>
          </w:tcPr>
          <w:p>
            <w:pPr>
              <w:jc w:val="center"/>
            </w:pPr>
            <w:r>
              <w:rPr>
                <w:sz w:val="16"/>
              </w:rPr>
              <w:t>23/09 – 24/09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Test suite cho /api/auth pass 100%</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TASK-060</w:t>
            </w:r>
          </w:p>
        </w:tc>
        <w:tc>
          <w:tcPr>
            <w:tcW w:type="dxa" w:w="3168"/>
            <w:tcMar>
              <w:top w:w="60" w:type="dxa"/>
              <w:bottom w:w="60" w:type="dxa"/>
              <w:left w:w="50" w:type="dxa"/>
              <w:right w:w="50" w:type="dxa"/>
            </w:tcMar>
            <w:shd w:fill="F8FAFC"/>
          </w:tcPr>
          <w:p>
            <w:r/>
            <w:r>
              <w:rPr>
                <w:b/>
                <w:sz w:val="17"/>
              </w:rPr>
              <w:t>Viết bộ kiểm thử tự động Thêm khách hàng, chặn trùng MST và xóa an toàn</w:t>
              <w:br/>
            </w:r>
            <w:r>
              <w:rPr>
                <w:i/>
                <w:color w:val="64748B"/>
                <w:sz w:val="15"/>
              </w:rPr>
              <w:t>commit: BoKiemThuTuDong_ThemKhachHang_huynhnguyenvinhphuc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2.4)</w:t>
            </w:r>
          </w:p>
        </w:tc>
        <w:tc>
          <w:tcPr>
            <w:tcW w:type="dxa" w:w="1440"/>
            <w:tcMar>
              <w:top w:w="60" w:type="dxa"/>
              <w:bottom w:w="60" w:type="dxa"/>
              <w:left w:w="50" w:type="dxa"/>
              <w:right w:w="50" w:type="dxa"/>
            </w:tcMar>
            <w:shd w:fill="F8FAFC"/>
          </w:tcPr>
          <w:p>
            <w:pPr>
              <w:jc w:val="center"/>
            </w:pPr>
            <w:r>
              <w:rPr>
                <w:sz w:val="16"/>
              </w:rPr>
              <w:t>24/09 – 25/09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Test suite cho Client MST validation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TASK-061</w:t>
            </w:r>
          </w:p>
        </w:tc>
        <w:tc>
          <w:tcPr>
            <w:tcW w:type="dxa" w:w="3168"/>
            <w:tcMar>
              <w:top w:w="60" w:type="dxa"/>
              <w:bottom w:w="60" w:type="dxa"/>
              <w:left w:w="50" w:type="dxa"/>
              <w:right w:w="50" w:type="dxa"/>
            </w:tcMar>
          </w:tcPr>
          <w:p>
            <w:r/>
            <w:r>
              <w:rPr>
                <w:b/>
                <w:sz w:val="17"/>
              </w:rPr>
              <w:t>Viết bộ kiểm thử tự động Chốt Deal Placement và tính ngày hết hạn bảo hành</w:t>
              <w:br/>
            </w:r>
            <w:r>
              <w:rPr>
                <w:i/>
                <w:color w:val="64748B"/>
                <w:sz w:val="15"/>
              </w:rPr>
              <w:t>commit: BoKiemThuTuDong_ChotDealPlacement_huynhnguyenvinhphuc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2.4)</w:t>
            </w:r>
          </w:p>
        </w:tc>
        <w:tc>
          <w:tcPr>
            <w:tcW w:type="dxa" w:w="1440"/>
            <w:tcMar>
              <w:top w:w="60" w:type="dxa"/>
              <w:bottom w:w="60" w:type="dxa"/>
              <w:left w:w="50" w:type="dxa"/>
              <w:right w:w="50" w:type="dxa"/>
            </w:tcMar>
          </w:tcPr>
          <w:p>
            <w:pPr>
              <w:jc w:val="center"/>
            </w:pPr>
            <w:r>
              <w:rPr>
                <w:sz w:val="16"/>
              </w:rPr>
              <w:t>25/09 – 26/09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Test suite cho Placement fee và warranty</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TASK-062</w:t>
            </w:r>
          </w:p>
        </w:tc>
        <w:tc>
          <w:tcPr>
            <w:tcW w:type="dxa" w:w="3168"/>
            <w:tcMar>
              <w:top w:w="60" w:type="dxa"/>
              <w:bottom w:w="60" w:type="dxa"/>
              <w:left w:w="50" w:type="dxa"/>
              <w:right w:w="50" w:type="dxa"/>
            </w:tcMar>
            <w:shd w:fill="F8FAFC"/>
          </w:tcPr>
          <w:p>
            <w:r/>
            <w:r>
              <w:rPr>
                <w:b/>
                <w:sz w:val="17"/>
              </w:rPr>
              <w:t>Đo lường độ bao phủ kiểm thử Code Coverage Sprint 1 đạt trên 80%</w:t>
              <w:br/>
            </w:r>
            <w:r>
              <w:rPr>
                <w:i/>
                <w:color w:val="64748B"/>
                <w:sz w:val="15"/>
              </w:rPr>
              <w:t>commit: DoLuongCodeCoverageSprint1_huynhnguyenvinhphuc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2.4)</w:t>
            </w:r>
          </w:p>
        </w:tc>
        <w:tc>
          <w:tcPr>
            <w:tcW w:type="dxa" w:w="1440"/>
            <w:tcMar>
              <w:top w:w="60" w:type="dxa"/>
              <w:bottom w:w="60" w:type="dxa"/>
              <w:left w:w="50" w:type="dxa"/>
              <w:right w:w="50" w:type="dxa"/>
            </w:tcMar>
            <w:shd w:fill="F8FAFC"/>
          </w:tcPr>
          <w:p>
            <w:pPr>
              <w:jc w:val="center"/>
            </w:pPr>
            <w:r>
              <w:rPr>
                <w:sz w:val="16"/>
              </w:rPr>
              <w:t>26/09 – 27/09</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Báo cáo Jest Coverage Report Sprint 1</w:t>
            </w:r>
          </w:p>
        </w:tc>
        <w:tc>
          <w:tcPr>
            <w:tcW w:type="dxa" w:w="1224"/>
            <w:shd w:fill="DCFCE7"/>
            <w:tcMar>
              <w:top w:w="60" w:type="dxa"/>
              <w:bottom w:w="60" w:type="dxa"/>
              <w:left w:w="50" w:type="dxa"/>
              <w:right w:w="50" w:type="dxa"/>
            </w:tcMar>
          </w:tcPr>
          <w:p>
            <w:pPr>
              <w:jc w:val="center"/>
            </w:pPr>
            <w:r>
              <w:rPr>
                <w:b/>
                <w:color w:val="166534"/>
                <w:sz w:val="15"/>
              </w:rPr>
              <w:t>Đã hoàn thành</w:t>
            </w:r>
          </w:p>
        </w:tc>
      </w:tr>
    </w:tbl>
    <w:p>
      <w:pPr>
        <w:spacing w:before="280" w:after="40"/>
      </w:pPr>
      <w:r>
        <w:rPr>
          <w:rFonts w:ascii="Calibri" w:hAnsi="Calibri"/>
          <w:b/>
          <w:color w:val="0284C7"/>
          <w:sz w:val="23"/>
        </w:rPr>
        <w:t>🗓️ TUẦN 3: Sprint 2 - Phần 1 (28/09 – 04/10/2026) (32 Tasks)</w:t>
      </w:r>
    </w:p>
    <w:p>
      <w:pPr>
        <w:spacing w:after="120"/>
      </w:pPr>
      <w:r>
        <w:rPr>
          <w:b/>
          <w:color w:val="475569"/>
          <w:sz w:val="18"/>
        </w:rPr>
        <w:t xml:space="preserve">Mục tiêu trọng tâm: </w:t>
      </w:r>
      <w:r>
        <w:rPr>
          <w:i/>
          <w:color w:val="475569"/>
          <w:sz w:val="18"/>
        </w:rPr>
        <w:t>Phát hành hóa đơn tự động từ Deal, công thức VAT 8%, Net Days Due Date, mẫu in PDF và ghi nhận thanh toán/phiếu thu</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255"/>
        <w:gridCol w:w="1255"/>
        <w:gridCol w:w="1255"/>
        <w:gridCol w:w="1255"/>
        <w:gridCol w:w="1255"/>
        <w:gridCol w:w="1255"/>
        <w:gridCol w:w="1255"/>
        <w:gridCol w:w="1255"/>
      </w:tblGrid>
      <w:tr>
        <w:trPr>
          <w:tblHeader/>
          <w:cantSplit/>
        </w:trPr>
        <w:tc>
          <w:tcPr>
            <w:tcW w:type="dxa" w:w="1224"/>
            <w:shd w:fill="1E3A8A"/>
            <w:tcMar>
              <w:top w:w="80" w:type="dxa"/>
              <w:bottom w:w="80" w:type="dxa"/>
              <w:left w:w="60" w:type="dxa"/>
              <w:right w:w="60" w:type="dxa"/>
            </w:tcMar>
          </w:tcPr>
          <w:p>
            <w:pPr>
              <w:jc w:val="center"/>
            </w:pPr>
            <w:r>
              <w:rPr>
                <w:rFonts w:ascii="Calibri" w:hAnsi="Calibri"/>
                <w:b/>
                <w:color w:val="FFFFFF"/>
                <w:sz w:val="17"/>
              </w:rPr>
              <w:t>Mã Task</w:t>
            </w:r>
          </w:p>
        </w:tc>
        <w:tc>
          <w:tcPr>
            <w:tcW w:type="dxa" w:w="3168"/>
            <w:shd w:fill="1E3A8A"/>
            <w:tcMar>
              <w:top w:w="80" w:type="dxa"/>
              <w:bottom w:w="80" w:type="dxa"/>
              <w:left w:w="60" w:type="dxa"/>
              <w:right w:w="60" w:type="dxa"/>
            </w:tcMar>
          </w:tcPr>
          <w:p>
            <w:pPr>
              <w:jc w:val="center"/>
            </w:pPr>
            <w:r>
              <w:rPr>
                <w:rFonts w:ascii="Calibri" w:hAnsi="Calibri"/>
                <w:b/>
                <w:color w:val="FFFFFF"/>
                <w:sz w:val="17"/>
              </w:rPr>
              <w:t>Tên Công Việc &amp; Quy Ước Commit Git</w:t>
            </w:r>
          </w:p>
        </w:tc>
        <w:tc>
          <w:tcPr>
            <w:tcW w:type="dxa" w:w="1872"/>
            <w:shd w:fill="1E3A8A"/>
            <w:tcMar>
              <w:top w:w="80" w:type="dxa"/>
              <w:bottom w:w="80" w:type="dxa"/>
              <w:left w:w="60" w:type="dxa"/>
              <w:right w:w="60" w:type="dxa"/>
            </w:tcMar>
          </w:tcPr>
          <w:p>
            <w:pPr>
              <w:jc w:val="center"/>
            </w:pPr>
            <w:r>
              <w:rPr>
                <w:rFonts w:ascii="Calibri" w:hAnsi="Calibri"/>
                <w:b/>
                <w:color w:val="FFFFFF"/>
                <w:sz w:val="17"/>
              </w:rPr>
              <w:t>Người Phụ Trách</w:t>
            </w:r>
          </w:p>
        </w:tc>
        <w:tc>
          <w:tcPr>
            <w:tcW w:type="dxa" w:w="1584"/>
            <w:shd w:fill="1E3A8A"/>
            <w:tcMar>
              <w:top w:w="80" w:type="dxa"/>
              <w:bottom w:w="80" w:type="dxa"/>
              <w:left w:w="60" w:type="dxa"/>
              <w:right w:w="60" w:type="dxa"/>
            </w:tcMar>
          </w:tcPr>
          <w:p>
            <w:pPr>
              <w:jc w:val="center"/>
            </w:pPr>
            <w:r>
              <w:rPr>
                <w:rFonts w:ascii="Calibri" w:hAnsi="Calibri"/>
                <w:b/>
                <w:color w:val="FFFFFF"/>
                <w:sz w:val="17"/>
              </w:rPr>
              <w:t>Phân Hệ / WBS</w:t>
            </w:r>
          </w:p>
        </w:tc>
        <w:tc>
          <w:tcPr>
            <w:tcW w:type="dxa" w:w="1440"/>
            <w:shd w:fill="1E3A8A"/>
            <w:tcMar>
              <w:top w:w="80" w:type="dxa"/>
              <w:bottom w:w="80" w:type="dxa"/>
              <w:left w:w="60" w:type="dxa"/>
              <w:right w:w="60" w:type="dxa"/>
            </w:tcMar>
          </w:tcPr>
          <w:p>
            <w:pPr>
              <w:jc w:val="center"/>
            </w:pPr>
            <w:r>
              <w:rPr>
                <w:rFonts w:ascii="Calibri" w:hAnsi="Calibri"/>
                <w:b/>
                <w:color w:val="FFFFFF"/>
                <w:sz w:val="17"/>
              </w:rPr>
              <w:t>Bắt Đầu - Kết Thúc</w:t>
            </w:r>
          </w:p>
        </w:tc>
        <w:tc>
          <w:tcPr>
            <w:tcW w:type="dxa" w:w="936"/>
            <w:shd w:fill="1E3A8A"/>
            <w:tcMar>
              <w:top w:w="80" w:type="dxa"/>
              <w:bottom w:w="80" w:type="dxa"/>
              <w:left w:w="60" w:type="dxa"/>
              <w:right w:w="60" w:type="dxa"/>
            </w:tcMar>
          </w:tcPr>
          <w:p>
            <w:pPr>
              <w:jc w:val="center"/>
            </w:pPr>
            <w:r>
              <w:rPr>
                <w:rFonts w:ascii="Calibri" w:hAnsi="Calibri"/>
                <w:b/>
                <w:color w:val="FFFFFF"/>
                <w:sz w:val="17"/>
              </w:rPr>
              <w:t>SP/Giờ</w:t>
            </w:r>
          </w:p>
        </w:tc>
        <w:tc>
          <w:tcPr>
            <w:tcW w:type="dxa" w:w="1728"/>
            <w:shd w:fill="1E3A8A"/>
            <w:tcMar>
              <w:top w:w="80" w:type="dxa"/>
              <w:bottom w:w="80" w:type="dxa"/>
              <w:left w:w="60" w:type="dxa"/>
              <w:right w:w="60" w:type="dxa"/>
            </w:tcMar>
          </w:tcPr>
          <w:p>
            <w:pPr>
              <w:jc w:val="center"/>
            </w:pPr>
            <w:r>
              <w:rPr>
                <w:rFonts w:ascii="Calibri" w:hAnsi="Calibri"/>
                <w:b/>
                <w:color w:val="FFFFFF"/>
                <w:sz w:val="17"/>
              </w:rPr>
              <w:t>Kết Quả Bàn Giao</w:t>
            </w:r>
          </w:p>
        </w:tc>
        <w:tc>
          <w:tcPr>
            <w:tcW w:type="dxa" w:w="1224"/>
            <w:shd w:fill="1E3A8A"/>
            <w:tcMar>
              <w:top w:w="80" w:type="dxa"/>
              <w:bottom w:w="80" w:type="dxa"/>
              <w:left w:w="60" w:type="dxa"/>
              <w:right w:w="60" w:type="dxa"/>
            </w:tcMar>
          </w:tcPr>
          <w:p>
            <w:pPr>
              <w:jc w:val="center"/>
            </w:pPr>
            <w:r>
              <w:rPr>
                <w:rFonts w:ascii="Calibri" w:hAnsi="Calibri"/>
                <w:b/>
                <w:color w:val="FFFFFF"/>
                <w:sz w:val="17"/>
              </w:rPr>
              <w:t>Trạng Thái</w:t>
            </w:r>
          </w:p>
        </w:tc>
      </w:tr>
      <w:tr>
        <w:trPr>
          <w:cantSplit/>
        </w:trPr>
        <w:tc>
          <w:tcPr>
            <w:tcW w:type="dxa" w:w="1224"/>
            <w:tcMar>
              <w:top w:w="60" w:type="dxa"/>
              <w:bottom w:w="60" w:type="dxa"/>
              <w:left w:w="50" w:type="dxa"/>
              <w:right w:w="50" w:type="dxa"/>
            </w:tcMar>
          </w:tcPr>
          <w:p>
            <w:pPr>
              <w:jc w:val="center"/>
            </w:pPr>
            <w:r>
              <w:rPr>
                <w:b/>
                <w:sz w:val="16"/>
              </w:rPr>
              <w:t>TASK-063</w:t>
            </w:r>
          </w:p>
        </w:tc>
        <w:tc>
          <w:tcPr>
            <w:tcW w:type="dxa" w:w="3168"/>
            <w:tcMar>
              <w:top w:w="60" w:type="dxa"/>
              <w:bottom w:w="60" w:type="dxa"/>
              <w:left w:w="50" w:type="dxa"/>
              <w:right w:w="50" w:type="dxa"/>
            </w:tcMar>
          </w:tcPr>
          <w:p>
            <w:r/>
            <w:r>
              <w:rPr>
                <w:b/>
                <w:sz w:val="17"/>
              </w:rPr>
              <w:t>Khởi động Sprint 2: Phân công hạng mục Hóa đơn Invoicing &amp; Thu hồi công nợ</w:t>
              <w:br/>
            </w:r>
            <w:r>
              <w:rPr>
                <w:i/>
                <w:color w:val="64748B"/>
                <w:sz w:val="15"/>
              </w:rPr>
              <w:t>commit: KhoiDongSprint2_Invoicing_nguyenhuuphuc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3)</w:t>
            </w:r>
          </w:p>
        </w:tc>
        <w:tc>
          <w:tcPr>
            <w:tcW w:type="dxa" w:w="1440"/>
            <w:tcMar>
              <w:top w:w="60" w:type="dxa"/>
              <w:bottom w:w="60" w:type="dxa"/>
              <w:left w:w="50" w:type="dxa"/>
              <w:right w:w="50" w:type="dxa"/>
            </w:tcMar>
          </w:tcPr>
          <w:p>
            <w:pPr>
              <w:jc w:val="center"/>
            </w:pPr>
            <w:r>
              <w:rPr>
                <w:sz w:val="16"/>
              </w:rPr>
              <w:t>28/09 – 28/09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Bảng phân công Sprint 2 WBS 3.1 &amp; 3.2</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TASK-064</w:t>
            </w:r>
          </w:p>
        </w:tc>
        <w:tc>
          <w:tcPr>
            <w:tcW w:type="dxa" w:w="3168"/>
            <w:tcMar>
              <w:top w:w="60" w:type="dxa"/>
              <w:bottom w:w="60" w:type="dxa"/>
              <w:left w:w="50" w:type="dxa"/>
              <w:right w:w="50" w:type="dxa"/>
            </w:tcMar>
            <w:shd w:fill="F8FAFC"/>
          </w:tcPr>
          <w:p>
            <w:r/>
            <w:r>
              <w:rPr>
                <w:b/>
                <w:sz w:val="17"/>
              </w:rPr>
              <w:t>Theo dõi ngân sách chi phí Sprint 2 (kế hoạch 9.000.000 VNĐ)</w:t>
              <w:br/>
            </w:r>
            <w:r>
              <w:rPr>
                <w:i/>
                <w:color w:val="64748B"/>
                <w:sz w:val="15"/>
              </w:rPr>
              <w:t>commit: TheoDoiNganSachChiPhiSprint2_nguyenhuuphuc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3)</w:t>
            </w:r>
          </w:p>
        </w:tc>
        <w:tc>
          <w:tcPr>
            <w:tcW w:type="dxa" w:w="1440"/>
            <w:tcMar>
              <w:top w:w="60" w:type="dxa"/>
              <w:bottom w:w="60" w:type="dxa"/>
              <w:left w:w="50" w:type="dxa"/>
              <w:right w:w="50" w:type="dxa"/>
            </w:tcMar>
            <w:shd w:fill="F8FAFC"/>
          </w:tcPr>
          <w:p>
            <w:pPr>
              <w:jc w:val="center"/>
            </w:pPr>
            <w:r>
              <w:rPr>
                <w:sz w:val="16"/>
              </w:rPr>
              <w:t>28/09 – 02/10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Bảng theo dõi dòng tiền và chi phí thực tế</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TASK-065</w:t>
            </w:r>
          </w:p>
        </w:tc>
        <w:tc>
          <w:tcPr>
            <w:tcW w:type="dxa" w:w="3168"/>
            <w:tcMar>
              <w:top w:w="60" w:type="dxa"/>
              <w:bottom w:w="60" w:type="dxa"/>
              <w:left w:w="50" w:type="dxa"/>
              <w:right w:w="50" w:type="dxa"/>
            </w:tcMar>
          </w:tcPr>
          <w:p>
            <w:r/>
            <w:r>
              <w:rPr>
                <w:b/>
                <w:sz w:val="17"/>
              </w:rPr>
              <w:t>Kiểm soát thay đổi phạm vi Scope Creep trong logic tự sinh mã hóa đơn</w:t>
              <w:br/>
            </w:r>
            <w:r>
              <w:rPr>
                <w:i/>
                <w:color w:val="64748B"/>
                <w:sz w:val="15"/>
              </w:rPr>
              <w:t>commit: KiemSoatThayDoiScopeInvoicing_nguyenhuuphuc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3)</w:t>
            </w:r>
          </w:p>
        </w:tc>
        <w:tc>
          <w:tcPr>
            <w:tcW w:type="dxa" w:w="1440"/>
            <w:tcMar>
              <w:top w:w="60" w:type="dxa"/>
              <w:bottom w:w="60" w:type="dxa"/>
              <w:left w:w="50" w:type="dxa"/>
              <w:right w:w="50" w:type="dxa"/>
            </w:tcMar>
          </w:tcPr>
          <w:p>
            <w:pPr>
              <w:jc w:val="center"/>
            </w:pPr>
            <w:r>
              <w:rPr>
                <w:sz w:val="16"/>
              </w:rPr>
              <w:t>29/09 – 30/09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Tài liệu Scope Baseline cập nhật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TASK-066</w:t>
            </w:r>
          </w:p>
        </w:tc>
        <w:tc>
          <w:tcPr>
            <w:tcW w:type="dxa" w:w="3168"/>
            <w:tcMar>
              <w:top w:w="60" w:type="dxa"/>
              <w:bottom w:w="60" w:type="dxa"/>
              <w:left w:w="50" w:type="dxa"/>
              <w:right w:w="50" w:type="dxa"/>
            </w:tcMar>
            <w:shd w:fill="F8FAFC"/>
          </w:tcPr>
          <w:p>
            <w:r/>
            <w:r>
              <w:rPr>
                <w:b/>
                <w:sz w:val="17"/>
              </w:rPr>
              <w:t>Tổ chức họp giao ban Daily Standup giải quyết vướng mắc xuất file PDF</w:t>
              <w:br/>
            </w:r>
            <w:r>
              <w:rPr>
                <w:i/>
                <w:color w:val="64748B"/>
                <w:sz w:val="15"/>
              </w:rPr>
              <w:t>commit: HopDailyGiaiQuyetXuatPDF_nguyenhuuphuc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3)</w:t>
            </w:r>
          </w:p>
        </w:tc>
        <w:tc>
          <w:tcPr>
            <w:tcW w:type="dxa" w:w="1440"/>
            <w:tcMar>
              <w:top w:w="60" w:type="dxa"/>
              <w:bottom w:w="60" w:type="dxa"/>
              <w:left w:w="50" w:type="dxa"/>
              <w:right w:w="50" w:type="dxa"/>
            </w:tcMar>
            <w:shd w:fill="F8FAFC"/>
          </w:tcPr>
          <w:p>
            <w:pPr>
              <w:jc w:val="center"/>
            </w:pPr>
            <w:r>
              <w:rPr>
                <w:sz w:val="16"/>
              </w:rPr>
              <w:t>30/09 – 01/10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Biên bản gỡ nút thắt in hóa đơn PDF</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TASK-067</w:t>
            </w:r>
          </w:p>
        </w:tc>
        <w:tc>
          <w:tcPr>
            <w:tcW w:type="dxa" w:w="3168"/>
            <w:tcMar>
              <w:top w:w="60" w:type="dxa"/>
              <w:bottom w:w="60" w:type="dxa"/>
              <w:left w:w="50" w:type="dxa"/>
              <w:right w:w="50" w:type="dxa"/>
            </w:tcMar>
          </w:tcPr>
          <w:p>
            <w:r/>
            <w:r>
              <w:rPr>
                <w:b/>
                <w:sz w:val="17"/>
              </w:rPr>
              <w:t>Kiểm tra mốc tiến độ Milestone 2: Hoàn tất phân hệ Hóa đơn Invoicing</w:t>
              <w:br/>
            </w:r>
            <w:r>
              <w:rPr>
                <w:i/>
                <w:color w:val="64748B"/>
                <w:sz w:val="15"/>
              </w:rPr>
              <w:t>commit: KiemTraMilestone2HoaDon_nguyenhuuphuc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3.1)</w:t>
            </w:r>
          </w:p>
        </w:tc>
        <w:tc>
          <w:tcPr>
            <w:tcW w:type="dxa" w:w="1440"/>
            <w:tcMar>
              <w:top w:w="60" w:type="dxa"/>
              <w:bottom w:w="60" w:type="dxa"/>
              <w:left w:w="50" w:type="dxa"/>
              <w:right w:w="50" w:type="dxa"/>
            </w:tcMar>
          </w:tcPr>
          <w:p>
            <w:pPr>
              <w:jc w:val="center"/>
            </w:pPr>
            <w:r>
              <w:rPr>
                <w:sz w:val="16"/>
              </w:rPr>
              <w:t>02/10 – 03/10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Biên bản nghiệm thu Milestone 2</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TASK-068</w:t>
            </w:r>
          </w:p>
        </w:tc>
        <w:tc>
          <w:tcPr>
            <w:tcW w:type="dxa" w:w="3168"/>
            <w:tcMar>
              <w:top w:w="60" w:type="dxa"/>
              <w:bottom w:w="60" w:type="dxa"/>
              <w:left w:w="50" w:type="dxa"/>
              <w:right w:w="50" w:type="dxa"/>
            </w:tcMar>
            <w:shd w:fill="F8FAFC"/>
          </w:tcPr>
          <w:p>
            <w:r/>
            <w:r>
              <w:rPr>
                <w:b/>
                <w:sz w:val="17"/>
              </w:rPr>
              <w:t>Đánh giá tiến độ hoàn thành các task của 5 thành viên qua git commit</w:t>
              <w:br/>
            </w:r>
            <w:r>
              <w:rPr>
                <w:i/>
                <w:color w:val="64748B"/>
                <w:sz w:val="15"/>
              </w:rPr>
              <w:t>commit: DanhGiaTienDoCommitTuan3_nguyenhuuphuc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3)</w:t>
            </w:r>
          </w:p>
        </w:tc>
        <w:tc>
          <w:tcPr>
            <w:tcW w:type="dxa" w:w="1440"/>
            <w:tcMar>
              <w:top w:w="60" w:type="dxa"/>
              <w:bottom w:w="60" w:type="dxa"/>
              <w:left w:w="50" w:type="dxa"/>
              <w:right w:w="50" w:type="dxa"/>
            </w:tcMar>
            <w:shd w:fill="F8FAFC"/>
          </w:tcPr>
          <w:p>
            <w:pPr>
              <w:jc w:val="center"/>
            </w:pPr>
            <w:r>
              <w:rPr>
                <w:sz w:val="16"/>
              </w:rPr>
              <w:t>03/10 – 04/10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Báo cáo kiểm soát tiến độ Tuần 3</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TASK-069</w:t>
            </w:r>
          </w:p>
        </w:tc>
        <w:tc>
          <w:tcPr>
            <w:tcW w:type="dxa" w:w="3168"/>
            <w:tcMar>
              <w:top w:w="60" w:type="dxa"/>
              <w:bottom w:w="60" w:type="dxa"/>
              <w:left w:w="50" w:type="dxa"/>
              <w:right w:w="50" w:type="dxa"/>
            </w:tcMar>
          </w:tcPr>
          <w:p>
            <w:r/>
            <w:r>
              <w:rPr>
                <w:b/>
                <w:sz w:val="17"/>
              </w:rPr>
              <w:t>Đặc tả yêu cầu chức năng FR-INV-01 đến 09 cho phân hệ Hóa đơn</w:t>
              <w:br/>
            </w:r>
            <w:r>
              <w:rPr>
                <w:i/>
                <w:color w:val="64748B"/>
                <w:sz w:val="15"/>
              </w:rPr>
              <w:t>commit: DacTaChiTietFR_INV_nguyenxuandoan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3.1)</w:t>
            </w:r>
          </w:p>
        </w:tc>
        <w:tc>
          <w:tcPr>
            <w:tcW w:type="dxa" w:w="1440"/>
            <w:tcMar>
              <w:top w:w="60" w:type="dxa"/>
              <w:bottom w:w="60" w:type="dxa"/>
              <w:left w:w="50" w:type="dxa"/>
              <w:right w:w="50" w:type="dxa"/>
            </w:tcMar>
          </w:tcPr>
          <w:p>
            <w:pPr>
              <w:jc w:val="center"/>
            </w:pPr>
            <w:r>
              <w:rPr>
                <w:sz w:val="16"/>
              </w:rPr>
              <w:t>28/09 – 28/09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Tài liệu đặc tả phát hành hóa đơn VAT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TASK-070</w:t>
            </w:r>
          </w:p>
        </w:tc>
        <w:tc>
          <w:tcPr>
            <w:tcW w:type="dxa" w:w="3168"/>
            <w:tcMar>
              <w:top w:w="60" w:type="dxa"/>
              <w:bottom w:w="60" w:type="dxa"/>
              <w:left w:w="50" w:type="dxa"/>
              <w:right w:w="50" w:type="dxa"/>
            </w:tcMar>
            <w:shd w:fill="F8FAFC"/>
          </w:tcPr>
          <w:p>
            <w:r/>
            <w:r>
              <w:rPr>
                <w:b/>
                <w:sz w:val="17"/>
              </w:rPr>
              <w:t>Quy định định dạng sinh mã hóa đơn tự động duy nhất INV-YYYY-XXXX</w:t>
              <w:br/>
            </w:r>
            <w:r>
              <w:rPr>
                <w:i/>
                <w:color w:val="64748B"/>
                <w:sz w:val="15"/>
              </w:rPr>
              <w:t>commit: QuyDinhMaHoaDonTuDong_nguyenxuandoan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3.1)</w:t>
            </w:r>
          </w:p>
        </w:tc>
        <w:tc>
          <w:tcPr>
            <w:tcW w:type="dxa" w:w="1440"/>
            <w:tcMar>
              <w:top w:w="60" w:type="dxa"/>
              <w:bottom w:w="60" w:type="dxa"/>
              <w:left w:w="50" w:type="dxa"/>
              <w:right w:w="50" w:type="dxa"/>
            </w:tcMar>
            <w:shd w:fill="F8FAFC"/>
          </w:tcPr>
          <w:p>
            <w:pPr>
              <w:jc w:val="center"/>
            </w:pPr>
            <w:r>
              <w:rPr>
                <w:sz w:val="16"/>
              </w:rPr>
              <w:t>28/09 – 29/09</w:t>
            </w:r>
          </w:p>
        </w:tc>
        <w:tc>
          <w:tcPr>
            <w:tcW w:type="dxa" w:w="936"/>
            <w:tcMar>
              <w:top w:w="60" w:type="dxa"/>
              <w:bottom w:w="60" w:type="dxa"/>
              <w:left w:w="50" w:type="dxa"/>
              <w:right w:w="50" w:type="dxa"/>
            </w:tcMar>
            <w:shd w:fill="F8FAFC"/>
          </w:tcPr>
          <w:p>
            <w:pPr>
              <w:jc w:val="center"/>
            </w:pPr>
            <w:r>
              <w:rPr>
                <w:sz w:val="15"/>
              </w:rPr>
              <w:t>2 SP</w:t>
              <w:br/>
              <w:t>(3h)</w:t>
            </w:r>
          </w:p>
        </w:tc>
        <w:tc>
          <w:tcPr>
            <w:tcW w:type="dxa" w:w="1728"/>
            <w:tcMar>
              <w:top w:w="60" w:type="dxa"/>
              <w:bottom w:w="60" w:type="dxa"/>
              <w:left w:w="50" w:type="dxa"/>
              <w:right w:w="50" w:type="dxa"/>
            </w:tcMar>
            <w:shd w:fill="F8FAFC"/>
          </w:tcPr>
          <w:p>
            <w:r>
              <w:rPr>
                <w:sz w:val="15"/>
              </w:rPr>
              <w:t>Quy tắc sinh số hóa đơn chuẩn kế toán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TASK-071</w:t>
            </w:r>
          </w:p>
        </w:tc>
        <w:tc>
          <w:tcPr>
            <w:tcW w:type="dxa" w:w="3168"/>
            <w:tcMar>
              <w:top w:w="60" w:type="dxa"/>
              <w:bottom w:w="60" w:type="dxa"/>
              <w:left w:w="50" w:type="dxa"/>
              <w:right w:w="50" w:type="dxa"/>
            </w:tcMar>
          </w:tcPr>
          <w:p>
            <w:r/>
            <w:r>
              <w:rPr>
                <w:b/>
                <w:sz w:val="17"/>
              </w:rPr>
              <w:t>Đặc tả công thức tính thuế GTGT 8% và tính Ngày đến hạn dueDate theo Net Days</w:t>
              <w:br/>
            </w:r>
            <w:r>
              <w:rPr>
                <w:i/>
                <w:color w:val="64748B"/>
                <w:sz w:val="15"/>
              </w:rPr>
              <w:t>commit: DacTaCongThucVATVaDueDate_nguyenxuandoan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3.1)</w:t>
            </w:r>
          </w:p>
        </w:tc>
        <w:tc>
          <w:tcPr>
            <w:tcW w:type="dxa" w:w="1440"/>
            <w:tcMar>
              <w:top w:w="60" w:type="dxa"/>
              <w:bottom w:w="60" w:type="dxa"/>
              <w:left w:w="50" w:type="dxa"/>
              <w:right w:w="50" w:type="dxa"/>
            </w:tcMar>
          </w:tcPr>
          <w:p>
            <w:pPr>
              <w:jc w:val="center"/>
            </w:pPr>
            <w:r>
              <w:rPr>
                <w:sz w:val="16"/>
              </w:rPr>
              <w:t>29/09 – 29/09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Công thức vatAmount và dueDate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TASK-072</w:t>
            </w:r>
          </w:p>
        </w:tc>
        <w:tc>
          <w:tcPr>
            <w:tcW w:type="dxa" w:w="3168"/>
            <w:tcMar>
              <w:top w:w="60" w:type="dxa"/>
              <w:bottom w:w="60" w:type="dxa"/>
              <w:left w:w="50" w:type="dxa"/>
              <w:right w:w="50" w:type="dxa"/>
            </w:tcMar>
            <w:shd w:fill="F8FAFC"/>
          </w:tcPr>
          <w:p>
            <w:r/>
            <w:r>
              <w:rPr>
                <w:b/>
                <w:sz w:val="17"/>
              </w:rPr>
              <w:t>Đặc tả yêu cầu mẫu in hóa đơn GTGT tiêu chuẩn điện tử và xuất PDF</w:t>
              <w:br/>
            </w:r>
            <w:r>
              <w:rPr>
                <w:i/>
                <w:color w:val="64748B"/>
                <w:sz w:val="15"/>
              </w:rPr>
              <w:t>commit: DacTaMauInHoaDonDienTu_nguyenxuandoan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3.1)</w:t>
            </w:r>
          </w:p>
        </w:tc>
        <w:tc>
          <w:tcPr>
            <w:tcW w:type="dxa" w:w="1440"/>
            <w:tcMar>
              <w:top w:w="60" w:type="dxa"/>
              <w:bottom w:w="60" w:type="dxa"/>
              <w:left w:w="50" w:type="dxa"/>
              <w:right w:w="50" w:type="dxa"/>
            </w:tcMar>
            <w:shd w:fill="F8FAFC"/>
          </w:tcPr>
          <w:p>
            <w:pPr>
              <w:jc w:val="center"/>
            </w:pPr>
            <w:r>
              <w:rPr>
                <w:sz w:val="16"/>
              </w:rPr>
              <w:t>30/09 – 01/10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Đặc tả bố cục hóa đơn A4 chuẩn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TASK-073</w:t>
            </w:r>
          </w:p>
        </w:tc>
        <w:tc>
          <w:tcPr>
            <w:tcW w:type="dxa" w:w="3168"/>
            <w:tcMar>
              <w:top w:w="60" w:type="dxa"/>
              <w:bottom w:w="60" w:type="dxa"/>
              <w:left w:w="50" w:type="dxa"/>
              <w:right w:w="50" w:type="dxa"/>
            </w:tcMar>
          </w:tcPr>
          <w:p>
            <w:r/>
            <w:r>
              <w:rPr>
                <w:b/>
                <w:sz w:val="17"/>
              </w:rPr>
              <w:t>Đặc tả quy trình thanh toán từng đợt FR-PAY và trừ dần nợ remainingAmount</w:t>
              <w:br/>
            </w:r>
            <w:r>
              <w:rPr>
                <w:i/>
                <w:color w:val="64748B"/>
                <w:sz w:val="15"/>
              </w:rPr>
              <w:t>commit: DacTaQuyTrinhThanhToanFR_PAY_nguyenxuandoan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3.2)</w:t>
            </w:r>
          </w:p>
        </w:tc>
        <w:tc>
          <w:tcPr>
            <w:tcW w:type="dxa" w:w="1440"/>
            <w:tcMar>
              <w:top w:w="60" w:type="dxa"/>
              <w:bottom w:w="60" w:type="dxa"/>
              <w:left w:w="50" w:type="dxa"/>
              <w:right w:w="50" w:type="dxa"/>
            </w:tcMar>
          </w:tcPr>
          <w:p>
            <w:pPr>
              <w:jc w:val="center"/>
            </w:pPr>
            <w:r>
              <w:rPr>
                <w:sz w:val="16"/>
              </w:rPr>
              <w:t>01/10 – 02/10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Quy tắc đổi trạng thái Sent/Partial/Paid</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TASK-074</w:t>
            </w:r>
          </w:p>
        </w:tc>
        <w:tc>
          <w:tcPr>
            <w:tcW w:type="dxa" w:w="3168"/>
            <w:tcMar>
              <w:top w:w="60" w:type="dxa"/>
              <w:bottom w:w="60" w:type="dxa"/>
              <w:left w:w="50" w:type="dxa"/>
              <w:right w:w="50" w:type="dxa"/>
            </w:tcMar>
            <w:shd w:fill="F8FAFC"/>
          </w:tcPr>
          <w:p>
            <w:r/>
            <w:r>
              <w:rPr>
                <w:b/>
                <w:sz w:val="17"/>
              </w:rPr>
              <w:t>Xây dựng kịch bản kiểm thử nghiệp vụ cho quy trình xuất hóa đơn từ Deal</w:t>
              <w:br/>
            </w:r>
            <w:r>
              <w:rPr>
                <w:i/>
                <w:color w:val="64748B"/>
                <w:sz w:val="15"/>
              </w:rPr>
              <w:t>commit: KichBanKiemThuHoaDonTuDeal_nguyenxuandoan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3.1)</w:t>
            </w:r>
          </w:p>
        </w:tc>
        <w:tc>
          <w:tcPr>
            <w:tcW w:type="dxa" w:w="1440"/>
            <w:tcMar>
              <w:top w:w="60" w:type="dxa"/>
              <w:bottom w:w="60" w:type="dxa"/>
              <w:left w:w="50" w:type="dxa"/>
              <w:right w:w="50" w:type="dxa"/>
            </w:tcMar>
            <w:shd w:fill="F8FAFC"/>
          </w:tcPr>
          <w:p>
            <w:pPr>
              <w:jc w:val="center"/>
            </w:pPr>
            <w:r>
              <w:rPr>
                <w:sz w:val="16"/>
              </w:rPr>
              <w:t>02/10 – 03/10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Bộ Test Scenario UAT Invoicing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TASK-075</w:t>
            </w:r>
          </w:p>
        </w:tc>
        <w:tc>
          <w:tcPr>
            <w:tcW w:type="dxa" w:w="3168"/>
            <w:tcMar>
              <w:top w:w="60" w:type="dxa"/>
              <w:bottom w:w="60" w:type="dxa"/>
              <w:left w:w="50" w:type="dxa"/>
              <w:right w:w="50" w:type="dxa"/>
            </w:tcMar>
          </w:tcPr>
          <w:p>
            <w:r/>
            <w:r>
              <w:rPr>
                <w:b/>
                <w:sz w:val="17"/>
              </w:rPr>
              <w:t>Viết API Lấy danh sách hóa đơn GET /api/invoices kèm thông tin Client và Placement</w:t>
              <w:br/>
            </w:r>
            <w:r>
              <w:rPr>
                <w:i/>
                <w:color w:val="64748B"/>
                <w:sz w:val="15"/>
              </w:rPr>
              <w:t>commit: API_LayDanhSachHoaDon_phamson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Hóa đơn &amp; Invoicing</w:t>
              <w:br/>
              <w:t>(WBS 3.1)</w:t>
            </w:r>
          </w:p>
        </w:tc>
        <w:tc>
          <w:tcPr>
            <w:tcW w:type="dxa" w:w="1440"/>
            <w:tcMar>
              <w:top w:w="60" w:type="dxa"/>
              <w:bottom w:w="60" w:type="dxa"/>
              <w:left w:w="50" w:type="dxa"/>
              <w:right w:w="50" w:type="dxa"/>
            </w:tcMar>
          </w:tcPr>
          <w:p>
            <w:pPr>
              <w:jc w:val="center"/>
            </w:pPr>
            <w:r>
              <w:rPr>
                <w:sz w:val="16"/>
              </w:rPr>
              <w:t>28/09 – 28/09</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Endpoint GET /api/invoices với include models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TASK-076</w:t>
            </w:r>
          </w:p>
        </w:tc>
        <w:tc>
          <w:tcPr>
            <w:tcW w:type="dxa" w:w="3168"/>
            <w:tcMar>
              <w:top w:w="60" w:type="dxa"/>
              <w:bottom w:w="60" w:type="dxa"/>
              <w:left w:w="50" w:type="dxa"/>
              <w:right w:w="50" w:type="dxa"/>
            </w:tcMar>
            <w:shd w:fill="F8FAFC"/>
          </w:tcPr>
          <w:p>
            <w:r/>
            <w:r>
              <w:rPr>
                <w:b/>
                <w:sz w:val="17"/>
              </w:rPr>
              <w:t>Xây dựng thuật toán sinh mã hóa đơn tự động duy nhất INV-YYYY-XXXX</w:t>
              <w:br/>
            </w:r>
            <w:r>
              <w:rPr>
                <w:i/>
                <w:color w:val="64748B"/>
                <w:sz w:val="15"/>
              </w:rPr>
              <w:t>commit: HamSinhMaHoaDonTuDong_phamson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Hóa đơn &amp; Invoicing</w:t>
              <w:br/>
              <w:t>(WBS 3.1)</w:t>
            </w:r>
          </w:p>
        </w:tc>
        <w:tc>
          <w:tcPr>
            <w:tcW w:type="dxa" w:w="1440"/>
            <w:tcMar>
              <w:top w:w="60" w:type="dxa"/>
              <w:bottom w:w="60" w:type="dxa"/>
              <w:left w:w="50" w:type="dxa"/>
              <w:right w:w="50" w:type="dxa"/>
            </w:tcMar>
            <w:shd w:fill="F8FAFC"/>
          </w:tcPr>
          <w:p>
            <w:pPr>
              <w:jc w:val="center"/>
            </w:pPr>
            <w:r>
              <w:rPr>
                <w:sz w:val="16"/>
              </w:rPr>
              <w:t>28/09 – 29/09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Hàm generateInvoiceNumber đảm bảo tính tuần tự</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TASK-077</w:t>
            </w:r>
          </w:p>
        </w:tc>
        <w:tc>
          <w:tcPr>
            <w:tcW w:type="dxa" w:w="3168"/>
            <w:tcMar>
              <w:top w:w="60" w:type="dxa"/>
              <w:bottom w:w="60" w:type="dxa"/>
              <w:left w:w="50" w:type="dxa"/>
              <w:right w:w="50" w:type="dxa"/>
            </w:tcMar>
          </w:tcPr>
          <w:p>
            <w:r/>
            <w:r>
              <w:rPr>
                <w:b/>
                <w:sz w:val="17"/>
              </w:rPr>
              <w:t>Xây dựng hàm tính thuế VAT 8% (vatAmount) và tổng tiền thanh toán (totalAmount)</w:t>
              <w:br/>
            </w:r>
            <w:r>
              <w:rPr>
                <w:i/>
                <w:color w:val="64748B"/>
                <w:sz w:val="15"/>
              </w:rPr>
              <w:t>commit: HamTinhTienThueVAT8PhanTram_phamson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Hóa đơn &amp; Invoicing</w:t>
              <w:br/>
              <w:t>(WBS 3.1)</w:t>
            </w:r>
          </w:p>
        </w:tc>
        <w:tc>
          <w:tcPr>
            <w:tcW w:type="dxa" w:w="1440"/>
            <w:tcMar>
              <w:top w:w="60" w:type="dxa"/>
              <w:bottom w:w="60" w:type="dxa"/>
              <w:left w:w="50" w:type="dxa"/>
              <w:right w:w="50" w:type="dxa"/>
            </w:tcMar>
          </w:tcPr>
          <w:p>
            <w:pPr>
              <w:jc w:val="center"/>
            </w:pPr>
            <w:r>
              <w:rPr>
                <w:sz w:val="16"/>
              </w:rPr>
              <w:t>29/09 – 29/09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Logic tính thuế VAT chuẩn xác không làm tròn sai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TASK-078</w:t>
            </w:r>
          </w:p>
        </w:tc>
        <w:tc>
          <w:tcPr>
            <w:tcW w:type="dxa" w:w="3168"/>
            <w:tcMar>
              <w:top w:w="60" w:type="dxa"/>
              <w:bottom w:w="60" w:type="dxa"/>
              <w:left w:w="50" w:type="dxa"/>
              <w:right w:w="50" w:type="dxa"/>
            </w:tcMar>
            <w:shd w:fill="F8FAFC"/>
          </w:tcPr>
          <w:p>
            <w:r/>
            <w:r>
              <w:rPr>
                <w:b/>
                <w:sz w:val="17"/>
              </w:rPr>
              <w:t>Viết logic tính ngày đến hạn dueDate = issueDate + client.netDays</w:t>
              <w:br/>
            </w:r>
            <w:r>
              <w:rPr>
                <w:i/>
                <w:color w:val="64748B"/>
                <w:sz w:val="15"/>
              </w:rPr>
              <w:t>commit: TuDongGanHanThanhToanTheoNetDays_phamson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Hóa đơn &amp; Invoicing</w:t>
              <w:br/>
              <w:t>(WBS 3.1)</w:t>
            </w:r>
          </w:p>
        </w:tc>
        <w:tc>
          <w:tcPr>
            <w:tcW w:type="dxa" w:w="1440"/>
            <w:tcMar>
              <w:top w:w="60" w:type="dxa"/>
              <w:bottom w:w="60" w:type="dxa"/>
              <w:left w:w="50" w:type="dxa"/>
              <w:right w:w="50" w:type="dxa"/>
            </w:tcMar>
            <w:shd w:fill="F8FAFC"/>
          </w:tcPr>
          <w:p>
            <w:pPr>
              <w:jc w:val="center"/>
            </w:pPr>
            <w:r>
              <w:rPr>
                <w:sz w:val="16"/>
              </w:rPr>
              <w:t>29/09 – 30/09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Tính hạn thanh toán theo Net 15/30/45/60</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TASK-079</w:t>
            </w:r>
          </w:p>
        </w:tc>
        <w:tc>
          <w:tcPr>
            <w:tcW w:type="dxa" w:w="3168"/>
            <w:tcMar>
              <w:top w:w="60" w:type="dxa"/>
              <w:bottom w:w="60" w:type="dxa"/>
              <w:left w:w="50" w:type="dxa"/>
              <w:right w:w="50" w:type="dxa"/>
            </w:tcMar>
          </w:tcPr>
          <w:p>
            <w:r/>
            <w:r>
              <w:rPr>
                <w:b/>
                <w:sz w:val="17"/>
              </w:rPr>
              <w:t>Viết API Phát hành hóa đơn từ Placement POST /api/invoices/from-placement</w:t>
              <w:br/>
            </w:r>
            <w:r>
              <w:rPr>
                <w:i/>
                <w:color w:val="64748B"/>
                <w:sz w:val="15"/>
              </w:rPr>
              <w:t>commit: API_PhatHanhHoaDonTuDealPlacement_phamson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Hóa đơn &amp; Invoicing</w:t>
              <w:br/>
              <w:t>(WBS 3.1)</w:t>
            </w:r>
          </w:p>
        </w:tc>
        <w:tc>
          <w:tcPr>
            <w:tcW w:type="dxa" w:w="1440"/>
            <w:tcMar>
              <w:top w:w="60" w:type="dxa"/>
              <w:bottom w:w="60" w:type="dxa"/>
              <w:left w:w="50" w:type="dxa"/>
              <w:right w:w="50" w:type="dxa"/>
            </w:tcMar>
          </w:tcPr>
          <w:p>
            <w:pPr>
              <w:jc w:val="center"/>
            </w:pPr>
            <w:r>
              <w:rPr>
                <w:sz w:val="16"/>
              </w:rPr>
              <w:t>30/09 – 01/10</w:t>
            </w:r>
          </w:p>
        </w:tc>
        <w:tc>
          <w:tcPr>
            <w:tcW w:type="dxa" w:w="936"/>
            <w:tcMar>
              <w:top w:w="60" w:type="dxa"/>
              <w:bottom w:w="60" w:type="dxa"/>
              <w:left w:w="50" w:type="dxa"/>
              <w:right w:w="50" w:type="dxa"/>
            </w:tcMar>
          </w:tcPr>
          <w:p>
            <w:pPr>
              <w:jc w:val="center"/>
            </w:pPr>
            <w:r>
              <w:rPr>
                <w:sz w:val="15"/>
              </w:rPr>
              <w:t>3 SP</w:t>
              <w:br/>
              <w:t>(8h)</w:t>
            </w:r>
          </w:p>
        </w:tc>
        <w:tc>
          <w:tcPr>
            <w:tcW w:type="dxa" w:w="1728"/>
            <w:tcMar>
              <w:top w:w="60" w:type="dxa"/>
              <w:bottom w:w="60" w:type="dxa"/>
              <w:left w:w="50" w:type="dxa"/>
              <w:right w:w="50" w:type="dxa"/>
            </w:tcMar>
          </w:tcPr>
          <w:p>
            <w:r>
              <w:rPr>
                <w:sz w:val="15"/>
              </w:rPr>
              <w:t>Endpoint tạo hóa đơn tự động từ deal</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TASK-080</w:t>
            </w:r>
          </w:p>
        </w:tc>
        <w:tc>
          <w:tcPr>
            <w:tcW w:type="dxa" w:w="3168"/>
            <w:tcMar>
              <w:top w:w="60" w:type="dxa"/>
              <w:bottom w:w="60" w:type="dxa"/>
              <w:left w:w="50" w:type="dxa"/>
              <w:right w:w="50" w:type="dxa"/>
            </w:tcMar>
            <w:shd w:fill="F8FAFC"/>
          </w:tcPr>
          <w:p>
            <w:r/>
            <w:r>
              <w:rPr>
                <w:b/>
                <w:sz w:val="17"/>
              </w:rPr>
              <w:t>Thêm kiểm tra an toàn: Chặn phát hành nhiều hóa đơn cho cùng 1 deal placement</w:t>
              <w:br/>
            </w:r>
            <w:r>
              <w:rPr>
                <w:i/>
                <w:color w:val="64748B"/>
                <w:sz w:val="15"/>
              </w:rPr>
              <w:t>commit: ChanPhatHanhTrungHoaDonChoCung1Deal_phamson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Hóa đơn &amp; Invoicing</w:t>
              <w:br/>
              <w:t>(WBS 3.1)</w:t>
            </w:r>
          </w:p>
        </w:tc>
        <w:tc>
          <w:tcPr>
            <w:tcW w:type="dxa" w:w="1440"/>
            <w:tcMar>
              <w:top w:w="60" w:type="dxa"/>
              <w:bottom w:w="60" w:type="dxa"/>
              <w:left w:w="50" w:type="dxa"/>
              <w:right w:w="50" w:type="dxa"/>
            </w:tcMar>
            <w:shd w:fill="F8FAFC"/>
          </w:tcPr>
          <w:p>
            <w:pPr>
              <w:jc w:val="center"/>
            </w:pPr>
            <w:r>
              <w:rPr>
                <w:sz w:val="16"/>
              </w:rPr>
              <w:t>01/10 – 02/10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Ràng buộc 1:1 bảo đảm không tạo trùng lặp</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TASK-081</w:t>
            </w:r>
          </w:p>
        </w:tc>
        <w:tc>
          <w:tcPr>
            <w:tcW w:type="dxa" w:w="3168"/>
            <w:tcMar>
              <w:top w:w="60" w:type="dxa"/>
              <w:bottom w:w="60" w:type="dxa"/>
              <w:left w:w="50" w:type="dxa"/>
              <w:right w:w="50" w:type="dxa"/>
            </w:tcMar>
          </w:tcPr>
          <w:p>
            <w:r/>
            <w:r>
              <w:rPr>
                <w:b/>
                <w:sz w:val="17"/>
              </w:rPr>
              <w:t>Viết API Hủy hóa đơn PUT /api/invoices/:id/cancel (chặn hủy nếu đã thanh toán)</w:t>
              <w:br/>
            </w:r>
            <w:r>
              <w:rPr>
                <w:i/>
                <w:color w:val="64748B"/>
                <w:sz w:val="15"/>
              </w:rPr>
              <w:t>commit: API_HuyHoaDonDichVu_phamson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Hóa đơn &amp; Invoicing</w:t>
              <w:br/>
              <w:t>(WBS 3.1)</w:t>
            </w:r>
          </w:p>
        </w:tc>
        <w:tc>
          <w:tcPr>
            <w:tcW w:type="dxa" w:w="1440"/>
            <w:tcMar>
              <w:top w:w="60" w:type="dxa"/>
              <w:bottom w:w="60" w:type="dxa"/>
              <w:left w:w="50" w:type="dxa"/>
              <w:right w:w="50" w:type="dxa"/>
            </w:tcMar>
          </w:tcPr>
          <w:p>
            <w:pPr>
              <w:jc w:val="center"/>
            </w:pPr>
            <w:r>
              <w:rPr>
                <w:sz w:val="16"/>
              </w:rPr>
              <w:t>02/10 – 03/10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Endpoint hủy hóa đơn kèm kiểm tra paidAmount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TASK-082</w:t>
            </w:r>
          </w:p>
        </w:tc>
        <w:tc>
          <w:tcPr>
            <w:tcW w:type="dxa" w:w="3168"/>
            <w:tcMar>
              <w:top w:w="60" w:type="dxa"/>
              <w:bottom w:w="60" w:type="dxa"/>
              <w:left w:w="50" w:type="dxa"/>
              <w:right w:w="50" w:type="dxa"/>
            </w:tcMar>
            <w:shd w:fill="F8FAFC"/>
          </w:tcPr>
          <w:p>
            <w:r/>
            <w:r>
              <w:rPr>
                <w:b/>
                <w:sz w:val="17"/>
              </w:rPr>
              <w:t>Xây dựng Giao diện Bảng quản lý hóa đơn invoices.html chuyên nghiệp</w:t>
              <w:br/>
            </w:r>
            <w:r>
              <w:rPr>
                <w:i/>
                <w:color w:val="64748B"/>
                <w:sz w:val="15"/>
              </w:rPr>
              <w:t>commit: ThietKeBangDanhSachHoaDonUI_nguyenhoangphuoc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3.1)</w:t>
            </w:r>
          </w:p>
        </w:tc>
        <w:tc>
          <w:tcPr>
            <w:tcW w:type="dxa" w:w="1440"/>
            <w:tcMar>
              <w:top w:w="60" w:type="dxa"/>
              <w:bottom w:w="60" w:type="dxa"/>
              <w:left w:w="50" w:type="dxa"/>
              <w:right w:w="50" w:type="dxa"/>
            </w:tcMar>
            <w:shd w:fill="F8FAFC"/>
          </w:tcPr>
          <w:p>
            <w:pPr>
              <w:jc w:val="center"/>
            </w:pPr>
            <w:r>
              <w:rPr>
                <w:sz w:val="16"/>
              </w:rPr>
              <w:t>28/09 – 29/09</w:t>
            </w:r>
          </w:p>
        </w:tc>
        <w:tc>
          <w:tcPr>
            <w:tcW w:type="dxa" w:w="936"/>
            <w:tcMar>
              <w:top w:w="60" w:type="dxa"/>
              <w:bottom w:w="60" w:type="dxa"/>
              <w:left w:w="50" w:type="dxa"/>
              <w:right w:w="50" w:type="dxa"/>
            </w:tcMar>
            <w:shd w:fill="F8FAFC"/>
          </w:tcPr>
          <w:p>
            <w:pPr>
              <w:jc w:val="center"/>
            </w:pPr>
            <w:r>
              <w:rPr>
                <w:sz w:val="15"/>
              </w:rPr>
              <w:t>3 SP</w:t>
              <w:br/>
              <w:t>(7h)</w:t>
            </w:r>
          </w:p>
        </w:tc>
        <w:tc>
          <w:tcPr>
            <w:tcW w:type="dxa" w:w="1728"/>
            <w:tcMar>
              <w:top w:w="60" w:type="dxa"/>
              <w:bottom w:w="60" w:type="dxa"/>
              <w:left w:w="50" w:type="dxa"/>
              <w:right w:w="50" w:type="dxa"/>
            </w:tcMar>
            <w:shd w:fill="F8FAFC"/>
          </w:tcPr>
          <w:p>
            <w:r>
              <w:rPr>
                <w:sz w:val="15"/>
              </w:rPr>
              <w:t>Giao diện public/invoices.html hiển thị tiền tệ VNĐ</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TASK-083</w:t>
            </w:r>
          </w:p>
        </w:tc>
        <w:tc>
          <w:tcPr>
            <w:tcW w:type="dxa" w:w="3168"/>
            <w:tcMar>
              <w:top w:w="60" w:type="dxa"/>
              <w:bottom w:w="60" w:type="dxa"/>
              <w:left w:w="50" w:type="dxa"/>
              <w:right w:w="50" w:type="dxa"/>
            </w:tcMar>
          </w:tcPr>
          <w:p>
            <w:r/>
            <w:r>
              <w:rPr>
                <w:b/>
                <w:sz w:val="17"/>
              </w:rPr>
              <w:t>Thiết kế Huy hiệu trạng thái hóa đơn Sent (Lam), Partial (Cam), Paid (Lục), Overdue (Đỏ)</w:t>
              <w:br/>
            </w:r>
            <w:r>
              <w:rPr>
                <w:i/>
                <w:color w:val="64748B"/>
                <w:sz w:val="15"/>
              </w:rPr>
              <w:t>commit: HienThiHuyHieuTrangThaiHoaDon_nguyenhoangphuoc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3.1)</w:t>
            </w:r>
          </w:p>
        </w:tc>
        <w:tc>
          <w:tcPr>
            <w:tcW w:type="dxa" w:w="1440"/>
            <w:tcMar>
              <w:top w:w="60" w:type="dxa"/>
              <w:bottom w:w="60" w:type="dxa"/>
              <w:left w:w="50" w:type="dxa"/>
              <w:right w:w="50" w:type="dxa"/>
            </w:tcMar>
          </w:tcPr>
          <w:p>
            <w:pPr>
              <w:jc w:val="center"/>
            </w:pPr>
            <w:r>
              <w:rPr>
                <w:sz w:val="16"/>
              </w:rPr>
              <w:t>29/09 – 30/09</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Badges màu sắc trực quan theo chuẩn UI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TASK-084</w:t>
            </w:r>
          </w:p>
        </w:tc>
        <w:tc>
          <w:tcPr>
            <w:tcW w:type="dxa" w:w="3168"/>
            <w:tcMar>
              <w:top w:w="60" w:type="dxa"/>
              <w:bottom w:w="60" w:type="dxa"/>
              <w:left w:w="50" w:type="dxa"/>
              <w:right w:w="50" w:type="dxa"/>
            </w:tcMar>
            <w:shd w:fill="F8FAFC"/>
          </w:tcPr>
          <w:p>
            <w:r/>
            <w:r>
              <w:rPr>
                <w:b/>
                <w:sz w:val="17"/>
              </w:rPr>
              <w:t>Thiết kế Modal xem chi tiết hóa đơn theo mẫu Hóa đơn GTGT chuẩn doanh nghiệp</w:t>
              <w:br/>
            </w:r>
            <w:r>
              <w:rPr>
                <w:i/>
                <w:color w:val="64748B"/>
                <w:sz w:val="15"/>
              </w:rPr>
              <w:t>commit: ThietKeModalXemChiTietHoaDonUI_nguyenhoangphuoc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3.1)</w:t>
            </w:r>
          </w:p>
        </w:tc>
        <w:tc>
          <w:tcPr>
            <w:tcW w:type="dxa" w:w="1440"/>
            <w:tcMar>
              <w:top w:w="60" w:type="dxa"/>
              <w:bottom w:w="60" w:type="dxa"/>
              <w:left w:w="50" w:type="dxa"/>
              <w:right w:w="50" w:type="dxa"/>
            </w:tcMar>
            <w:shd w:fill="F8FAFC"/>
          </w:tcPr>
          <w:p>
            <w:pPr>
              <w:jc w:val="center"/>
            </w:pPr>
            <w:r>
              <w:rPr>
                <w:sz w:val="16"/>
              </w:rPr>
              <w:t>30/09 – 01/10</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Modal hiển thị đầy đủ MST bên bán, mua, chữ ký</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TASK-085</w:t>
            </w:r>
          </w:p>
        </w:tc>
        <w:tc>
          <w:tcPr>
            <w:tcW w:type="dxa" w:w="3168"/>
            <w:tcMar>
              <w:top w:w="60" w:type="dxa"/>
              <w:bottom w:w="60" w:type="dxa"/>
              <w:left w:w="50" w:type="dxa"/>
              <w:right w:w="50" w:type="dxa"/>
            </w:tcMar>
          </w:tcPr>
          <w:p>
            <w:r/>
            <w:r>
              <w:rPr>
                <w:b/>
                <w:sz w:val="17"/>
              </w:rPr>
              <w:t>Viết CSS @media print tối ưu hóa hiển thị khi in ấn khổ giấy A4</w:t>
              <w:br/>
            </w:r>
            <w:r>
              <w:rPr>
                <w:i/>
                <w:color w:val="64748B"/>
                <w:sz w:val="15"/>
              </w:rPr>
              <w:t>commit: MauInHoaDonDienTuStandard_nguyenhoangphuoc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3.1)</w:t>
            </w:r>
          </w:p>
        </w:tc>
        <w:tc>
          <w:tcPr>
            <w:tcW w:type="dxa" w:w="1440"/>
            <w:tcMar>
              <w:top w:w="60" w:type="dxa"/>
              <w:bottom w:w="60" w:type="dxa"/>
              <w:left w:w="50" w:type="dxa"/>
              <w:right w:w="50" w:type="dxa"/>
            </w:tcMar>
          </w:tcPr>
          <w:p>
            <w:pPr>
              <w:jc w:val="center"/>
            </w:pPr>
            <w:r>
              <w:rPr>
                <w:sz w:val="16"/>
              </w:rPr>
              <w:t>01/10 – 01/10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Bố cục in chuẩn trang, ẩn thanh điều hướng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TASK-086</w:t>
            </w:r>
          </w:p>
        </w:tc>
        <w:tc>
          <w:tcPr>
            <w:tcW w:type="dxa" w:w="3168"/>
            <w:tcMar>
              <w:top w:w="60" w:type="dxa"/>
              <w:bottom w:w="60" w:type="dxa"/>
              <w:left w:w="50" w:type="dxa"/>
              <w:right w:w="50" w:type="dxa"/>
            </w:tcMar>
            <w:shd w:fill="F8FAFC"/>
          </w:tcPr>
          <w:p>
            <w:r/>
            <w:r>
              <w:rPr>
                <w:b/>
                <w:sz w:val="17"/>
              </w:rPr>
              <w:t>Tích hợp tính năng In trực tiếp và Xuất PDF hóa đơn bằng window.print()</w:t>
              <w:br/>
            </w:r>
            <w:r>
              <w:rPr>
                <w:i/>
                <w:color w:val="64748B"/>
                <w:sz w:val="15"/>
              </w:rPr>
              <w:t>commit: ChucNangInHoaDonVaXuatPDF_nguyenhoangphuoc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3.1)</w:t>
            </w:r>
          </w:p>
        </w:tc>
        <w:tc>
          <w:tcPr>
            <w:tcW w:type="dxa" w:w="1440"/>
            <w:tcMar>
              <w:top w:w="60" w:type="dxa"/>
              <w:bottom w:w="60" w:type="dxa"/>
              <w:left w:w="50" w:type="dxa"/>
              <w:right w:w="50" w:type="dxa"/>
            </w:tcMar>
            <w:shd w:fill="F8FAFC"/>
          </w:tcPr>
          <w:p>
            <w:pPr>
              <w:jc w:val="center"/>
            </w:pPr>
            <w:r>
              <w:rPr>
                <w:sz w:val="16"/>
              </w:rPr>
              <w:t>01/10 – 02/10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Nút In Hóa Đơn / Lưu PDF hoạt động mượt mà</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TASK-087</w:t>
            </w:r>
          </w:p>
        </w:tc>
        <w:tc>
          <w:tcPr>
            <w:tcW w:type="dxa" w:w="3168"/>
            <w:tcMar>
              <w:top w:w="60" w:type="dxa"/>
              <w:bottom w:w="60" w:type="dxa"/>
              <w:left w:w="50" w:type="dxa"/>
              <w:right w:w="50" w:type="dxa"/>
            </w:tcMar>
          </w:tcPr>
          <w:p>
            <w:r/>
            <w:r>
              <w:rPr>
                <w:b/>
                <w:sz w:val="17"/>
              </w:rPr>
              <w:t>Thêm Bộ lọc hóa đơn theo trạng thái (Tất cả, Đã gửi, Trả 1 phần, Hoàn tất, Quá hạn)</w:t>
              <w:br/>
            </w:r>
            <w:r>
              <w:rPr>
                <w:i/>
                <w:color w:val="64748B"/>
                <w:sz w:val="15"/>
              </w:rPr>
              <w:t>commit: BoLocHoaDonTheoTrangThaiUI_nguyenhoangphuoc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3.1)</w:t>
            </w:r>
          </w:p>
        </w:tc>
        <w:tc>
          <w:tcPr>
            <w:tcW w:type="dxa" w:w="1440"/>
            <w:tcMar>
              <w:top w:w="60" w:type="dxa"/>
              <w:bottom w:w="60" w:type="dxa"/>
              <w:left w:w="50" w:type="dxa"/>
              <w:right w:w="50" w:type="dxa"/>
            </w:tcMar>
          </w:tcPr>
          <w:p>
            <w:pPr>
              <w:jc w:val="center"/>
            </w:pPr>
            <w:r>
              <w:rPr>
                <w:sz w:val="16"/>
              </w:rPr>
              <w:t>02/10 – 03/10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Dropdown lọc dữ liệu hóa đơn realtime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TASK-088</w:t>
            </w:r>
          </w:p>
        </w:tc>
        <w:tc>
          <w:tcPr>
            <w:tcW w:type="dxa" w:w="3168"/>
            <w:tcMar>
              <w:top w:w="60" w:type="dxa"/>
              <w:bottom w:w="60" w:type="dxa"/>
              <w:left w:w="50" w:type="dxa"/>
              <w:right w:w="50" w:type="dxa"/>
            </w:tcMar>
            <w:shd w:fill="F8FAFC"/>
          </w:tcPr>
          <w:p>
            <w:r/>
            <w:r>
              <w:rPr>
                <w:b/>
                <w:sz w:val="17"/>
              </w:rPr>
              <w:t>Xây dựng chức năng Xuất toàn bộ danh sách hóa đơn ra file CSV</w:t>
              <w:br/>
            </w:r>
            <w:r>
              <w:rPr>
                <w:i/>
                <w:color w:val="64748B"/>
                <w:sz w:val="15"/>
              </w:rPr>
              <w:t>commit: XuatDanhSachHoaDonRaCSV_nguyenhoangphuoc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3.1)</w:t>
            </w:r>
          </w:p>
        </w:tc>
        <w:tc>
          <w:tcPr>
            <w:tcW w:type="dxa" w:w="1440"/>
            <w:tcMar>
              <w:top w:w="60" w:type="dxa"/>
              <w:bottom w:w="60" w:type="dxa"/>
              <w:left w:w="50" w:type="dxa"/>
              <w:right w:w="50" w:type="dxa"/>
            </w:tcMar>
            <w:shd w:fill="F8FAFC"/>
          </w:tcPr>
          <w:p>
            <w:pPr>
              <w:jc w:val="center"/>
            </w:pPr>
            <w:r>
              <w:rPr>
                <w:sz w:val="16"/>
              </w:rPr>
              <w:t>03/10 – 03/10</w:t>
            </w:r>
          </w:p>
        </w:tc>
        <w:tc>
          <w:tcPr>
            <w:tcW w:type="dxa" w:w="936"/>
            <w:tcMar>
              <w:top w:w="60" w:type="dxa"/>
              <w:bottom w:w="60" w:type="dxa"/>
              <w:left w:w="50" w:type="dxa"/>
              <w:right w:w="50" w:type="dxa"/>
            </w:tcMar>
            <w:shd w:fill="F8FAFC"/>
          </w:tcPr>
          <w:p>
            <w:pPr>
              <w:jc w:val="center"/>
            </w:pPr>
            <w:r>
              <w:rPr>
                <w:sz w:val="15"/>
              </w:rPr>
              <w:t>2 SP</w:t>
              <w:br/>
              <w:t>(3h)</w:t>
            </w:r>
          </w:p>
        </w:tc>
        <w:tc>
          <w:tcPr>
            <w:tcW w:type="dxa" w:w="1728"/>
            <w:tcMar>
              <w:top w:w="60" w:type="dxa"/>
              <w:bottom w:w="60" w:type="dxa"/>
              <w:left w:w="50" w:type="dxa"/>
              <w:right w:w="50" w:type="dxa"/>
            </w:tcMar>
            <w:shd w:fill="F8FAFC"/>
          </w:tcPr>
          <w:p>
            <w:r>
              <w:rPr>
                <w:sz w:val="15"/>
              </w:rPr>
              <w:t>Nút Export CSV xuất file invoices_list.csv</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TASK-089</w:t>
            </w:r>
          </w:p>
        </w:tc>
        <w:tc>
          <w:tcPr>
            <w:tcW w:type="dxa" w:w="3168"/>
            <w:tcMar>
              <w:top w:w="60" w:type="dxa"/>
              <w:bottom w:w="60" w:type="dxa"/>
              <w:left w:w="50" w:type="dxa"/>
              <w:right w:w="50" w:type="dxa"/>
            </w:tcMar>
          </w:tcPr>
          <w:p>
            <w:r/>
            <w:r>
              <w:rPr>
                <w:b/>
                <w:sz w:val="17"/>
              </w:rPr>
              <w:t>Xây dựng Model Invoice (invoiceNo, totalAmount, paidAmount, remainingAmount, status)</w:t>
              <w:br/>
            </w:r>
            <w:r>
              <w:rPr>
                <w:i/>
                <w:color w:val="64748B"/>
                <w:sz w:val="15"/>
              </w:rPr>
              <w:t>commit: ThietKeModelInvoice_huynhnguyenvinhphuc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Kiến trúc &amp; CSDL</w:t>
              <w:br/>
              <w:t>(WBS 2.1)</w:t>
            </w:r>
          </w:p>
        </w:tc>
        <w:tc>
          <w:tcPr>
            <w:tcW w:type="dxa" w:w="1440"/>
            <w:tcMar>
              <w:top w:w="60" w:type="dxa"/>
              <w:bottom w:w="60" w:type="dxa"/>
              <w:left w:w="50" w:type="dxa"/>
              <w:right w:w="50" w:type="dxa"/>
            </w:tcMar>
          </w:tcPr>
          <w:p>
            <w:pPr>
              <w:jc w:val="center"/>
            </w:pPr>
            <w:r>
              <w:rPr>
                <w:sz w:val="16"/>
              </w:rPr>
              <w:t>28/09 – 29/09</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File models/Invoice.js chuẩn trường dữ liệu</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TASK-090</w:t>
            </w:r>
          </w:p>
        </w:tc>
        <w:tc>
          <w:tcPr>
            <w:tcW w:type="dxa" w:w="3168"/>
            <w:tcMar>
              <w:top w:w="60" w:type="dxa"/>
              <w:bottom w:w="60" w:type="dxa"/>
              <w:left w:w="50" w:type="dxa"/>
              <w:right w:w="50" w:type="dxa"/>
            </w:tcMar>
            <w:shd w:fill="F8FAFC"/>
          </w:tcPr>
          <w:p>
            <w:r/>
            <w:r>
              <w:rPr>
                <w:b/>
                <w:sz w:val="17"/>
              </w:rPr>
              <w:t>Cấu hình quan hệ Placement 1 - 1 Invoice trong Sequelize ORM</w:t>
              <w:br/>
            </w:r>
            <w:r>
              <w:rPr>
                <w:i/>
                <w:color w:val="64748B"/>
                <w:sz w:val="15"/>
              </w:rPr>
              <w:t>commit: ThietLapQuanHePlacementVaInvoice_huynhnguyenvinhphuc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Kiến trúc &amp; CSDL</w:t>
              <w:br/>
              <w:t>(WBS 2.1)</w:t>
            </w:r>
          </w:p>
        </w:tc>
        <w:tc>
          <w:tcPr>
            <w:tcW w:type="dxa" w:w="1440"/>
            <w:tcMar>
              <w:top w:w="60" w:type="dxa"/>
              <w:bottom w:w="60" w:type="dxa"/>
              <w:left w:w="50" w:type="dxa"/>
              <w:right w:w="50" w:type="dxa"/>
            </w:tcMar>
            <w:shd w:fill="F8FAFC"/>
          </w:tcPr>
          <w:p>
            <w:pPr>
              <w:jc w:val="center"/>
            </w:pPr>
            <w:r>
              <w:rPr>
                <w:sz w:val="16"/>
              </w:rPr>
              <w:t>29/09 – 29/09</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Ràng buộc foreign key PlacementId trong Invoice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TASK-091</w:t>
            </w:r>
          </w:p>
        </w:tc>
        <w:tc>
          <w:tcPr>
            <w:tcW w:type="dxa" w:w="3168"/>
            <w:tcMar>
              <w:top w:w="60" w:type="dxa"/>
              <w:bottom w:w="60" w:type="dxa"/>
              <w:left w:w="50" w:type="dxa"/>
              <w:right w:w="50" w:type="dxa"/>
            </w:tcMar>
          </w:tcPr>
          <w:p>
            <w:r/>
            <w:r>
              <w:rPr>
                <w:b/>
                <w:sz w:val="17"/>
              </w:rPr>
              <w:t>Viết bộ kiểm thử tự động Tính thuế VAT 8% và Tổng tiền hóa đơn</w:t>
              <w:br/>
            </w:r>
            <w:r>
              <w:rPr>
                <w:i/>
                <w:color w:val="64748B"/>
                <w:sz w:val="15"/>
              </w:rPr>
              <w:t>commit: BoKiemThuTuDong_PhatHanhHoaDon_huynhnguyenvinhphuc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3.4)</w:t>
            </w:r>
          </w:p>
        </w:tc>
        <w:tc>
          <w:tcPr>
            <w:tcW w:type="dxa" w:w="1440"/>
            <w:tcMar>
              <w:top w:w="60" w:type="dxa"/>
              <w:bottom w:w="60" w:type="dxa"/>
              <w:left w:w="50" w:type="dxa"/>
              <w:right w:w="50" w:type="dxa"/>
            </w:tcMar>
          </w:tcPr>
          <w:p>
            <w:pPr>
              <w:jc w:val="center"/>
            </w:pPr>
            <w:r>
              <w:rPr>
                <w:sz w:val="16"/>
              </w:rPr>
              <w:t>30/09 – 01/10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Test suite kiểm tra công thức VAT toán học</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TASK-092</w:t>
            </w:r>
          </w:p>
        </w:tc>
        <w:tc>
          <w:tcPr>
            <w:tcW w:type="dxa" w:w="3168"/>
            <w:tcMar>
              <w:top w:w="60" w:type="dxa"/>
              <w:bottom w:w="60" w:type="dxa"/>
              <w:left w:w="50" w:type="dxa"/>
              <w:right w:w="50" w:type="dxa"/>
            </w:tcMar>
            <w:shd w:fill="F8FAFC"/>
          </w:tcPr>
          <w:p>
            <w:r/>
            <w:r>
              <w:rPr>
                <w:b/>
                <w:sz w:val="17"/>
              </w:rPr>
              <w:t>Viết bộ kiểm thử tự động Chặn phát hành trùng hóa đơn trên cùng 1 deal</w:t>
              <w:br/>
            </w:r>
            <w:r>
              <w:rPr>
                <w:i/>
                <w:color w:val="64748B"/>
                <w:sz w:val="15"/>
              </w:rPr>
              <w:t>commit: BoKiemThuTuDong_ChanTrungHoaDon_huynhnguyenvinhphuc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3.4)</w:t>
            </w:r>
          </w:p>
        </w:tc>
        <w:tc>
          <w:tcPr>
            <w:tcW w:type="dxa" w:w="1440"/>
            <w:tcMar>
              <w:top w:w="60" w:type="dxa"/>
              <w:bottom w:w="60" w:type="dxa"/>
              <w:left w:w="50" w:type="dxa"/>
              <w:right w:w="50" w:type="dxa"/>
            </w:tcMar>
            <w:shd w:fill="F8FAFC"/>
          </w:tcPr>
          <w:p>
            <w:pPr>
              <w:jc w:val="center"/>
            </w:pPr>
            <w:r>
              <w:rPr>
                <w:sz w:val="16"/>
              </w:rPr>
              <w:t>01/10 – 02/10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Test case trả lỗi 400 khi tạo hóa đơn lần 2</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TASK-093</w:t>
            </w:r>
          </w:p>
        </w:tc>
        <w:tc>
          <w:tcPr>
            <w:tcW w:type="dxa" w:w="3168"/>
            <w:tcMar>
              <w:top w:w="60" w:type="dxa"/>
              <w:bottom w:w="60" w:type="dxa"/>
              <w:left w:w="50" w:type="dxa"/>
              <w:right w:w="50" w:type="dxa"/>
            </w:tcMar>
          </w:tcPr>
          <w:p>
            <w:r/>
            <w:r>
              <w:rPr>
                <w:b/>
                <w:sz w:val="17"/>
              </w:rPr>
              <w:t>Cập nhật seed data mẫu với các hóa đơn thực tế phát hành cho FPT, VNG, Shopee</w:t>
              <w:br/>
            </w:r>
            <w:r>
              <w:rPr>
                <w:i/>
                <w:color w:val="64748B"/>
                <w:sz w:val="15"/>
              </w:rPr>
              <w:t>commit: CapNhatSeedDataHoaDonMau_huynhnguyenvinhphuc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Kiến trúc &amp; CSDL</w:t>
              <w:br/>
              <w:t>(WBS 2.2)</w:t>
            </w:r>
          </w:p>
        </w:tc>
        <w:tc>
          <w:tcPr>
            <w:tcW w:type="dxa" w:w="1440"/>
            <w:tcMar>
              <w:top w:w="60" w:type="dxa"/>
              <w:bottom w:w="60" w:type="dxa"/>
              <w:left w:w="50" w:type="dxa"/>
              <w:right w:w="50" w:type="dxa"/>
            </w:tcMar>
          </w:tcPr>
          <w:p>
            <w:pPr>
              <w:jc w:val="center"/>
            </w:pPr>
            <w:r>
              <w:rPr>
                <w:sz w:val="16"/>
              </w:rPr>
              <w:t>02/10 – 03/10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Seed 6 hóa đơn với đầy đủ trạng thái khác nhau</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TASK-094</w:t>
            </w:r>
          </w:p>
        </w:tc>
        <w:tc>
          <w:tcPr>
            <w:tcW w:type="dxa" w:w="3168"/>
            <w:tcMar>
              <w:top w:w="60" w:type="dxa"/>
              <w:bottom w:w="60" w:type="dxa"/>
              <w:left w:w="50" w:type="dxa"/>
              <w:right w:w="50" w:type="dxa"/>
            </w:tcMar>
            <w:shd w:fill="F8FAFC"/>
          </w:tcPr>
          <w:p>
            <w:r/>
            <w:r>
              <w:rPr>
                <w:b/>
                <w:sz w:val="17"/>
              </w:rPr>
              <w:t>Kiểm tra tính toàn vẹn dữ liệu giữa Placement.fee và Invoice.subtotal</w:t>
              <w:br/>
            </w:r>
            <w:r>
              <w:rPr>
                <w:i/>
                <w:color w:val="64748B"/>
                <w:sz w:val="15"/>
              </w:rPr>
              <w:t>commit: KiemTraToanVenDuLieuFeeVaSubtotal_huynhnguyenvinhphuc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3.4)</w:t>
            </w:r>
          </w:p>
        </w:tc>
        <w:tc>
          <w:tcPr>
            <w:tcW w:type="dxa" w:w="1440"/>
            <w:tcMar>
              <w:top w:w="60" w:type="dxa"/>
              <w:bottom w:w="60" w:type="dxa"/>
              <w:left w:w="50" w:type="dxa"/>
              <w:right w:w="50" w:type="dxa"/>
            </w:tcMar>
            <w:shd w:fill="F8FAFC"/>
          </w:tcPr>
          <w:p>
            <w:pPr>
              <w:jc w:val="center"/>
            </w:pPr>
            <w:r>
              <w:rPr>
                <w:sz w:val="16"/>
              </w:rPr>
              <w:t>03/10 – 04/10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Test case đối soát khớp số tiền 100%</w:t>
            </w:r>
          </w:p>
        </w:tc>
        <w:tc>
          <w:tcPr>
            <w:tcW w:type="dxa" w:w="1224"/>
            <w:shd w:fill="DCFCE7"/>
            <w:tcMar>
              <w:top w:w="60" w:type="dxa"/>
              <w:bottom w:w="60" w:type="dxa"/>
              <w:left w:w="50" w:type="dxa"/>
              <w:right w:w="50" w:type="dxa"/>
            </w:tcMar>
          </w:tcPr>
          <w:p>
            <w:pPr>
              <w:jc w:val="center"/>
            </w:pPr>
            <w:r>
              <w:rPr>
                <w:b/>
                <w:color w:val="166534"/>
                <w:sz w:val="15"/>
              </w:rPr>
              <w:t>Đã hoàn thành</w:t>
            </w:r>
          </w:p>
        </w:tc>
      </w:tr>
    </w:tbl>
    <w:p>
      <w:pPr>
        <w:spacing w:before="280" w:after="40"/>
      </w:pPr>
      <w:r>
        <w:rPr>
          <w:rFonts w:ascii="Calibri" w:hAnsi="Calibri"/>
          <w:b/>
          <w:color w:val="0284C7"/>
          <w:sz w:val="23"/>
        </w:rPr>
        <w:t>🗓️ TUẦN 4: Sprint 2 - Phần 2 &amp; Khởi động Sprint 3 (05/10 – 11/10/2026) (32 Tasks)</w:t>
      </w:r>
    </w:p>
    <w:p>
      <w:pPr>
        <w:spacing w:after="120"/>
      </w:pPr>
      <w:r>
        <w:rPr>
          <w:b/>
          <w:color w:val="475569"/>
          <w:sz w:val="18"/>
        </w:rPr>
        <w:t xml:space="preserve">Mục tiêu trọng tâm: </w:t>
      </w:r>
      <w:r>
        <w:rPr>
          <w:i/>
          <w:color w:val="475569"/>
          <w:sz w:val="18"/>
        </w:rPr>
        <w:t>Đối soát công nợ, phân tích tuổi nợ Aging 3 xô (1-30, 31-60, &gt;60 ngày), gửi thông báo nhắc nợ và khởi động API Dashboard</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255"/>
        <w:gridCol w:w="1255"/>
        <w:gridCol w:w="1255"/>
        <w:gridCol w:w="1255"/>
        <w:gridCol w:w="1255"/>
        <w:gridCol w:w="1255"/>
        <w:gridCol w:w="1255"/>
        <w:gridCol w:w="1255"/>
      </w:tblGrid>
      <w:tr>
        <w:trPr>
          <w:tblHeader/>
          <w:cantSplit/>
        </w:trPr>
        <w:tc>
          <w:tcPr>
            <w:tcW w:type="dxa" w:w="1224"/>
            <w:shd w:fill="1E3A8A"/>
            <w:tcMar>
              <w:top w:w="80" w:type="dxa"/>
              <w:bottom w:w="80" w:type="dxa"/>
              <w:left w:w="60" w:type="dxa"/>
              <w:right w:w="60" w:type="dxa"/>
            </w:tcMar>
          </w:tcPr>
          <w:p>
            <w:pPr>
              <w:jc w:val="center"/>
            </w:pPr>
            <w:r>
              <w:rPr>
                <w:rFonts w:ascii="Calibri" w:hAnsi="Calibri"/>
                <w:b/>
                <w:color w:val="FFFFFF"/>
                <w:sz w:val="17"/>
              </w:rPr>
              <w:t>Mã Task</w:t>
            </w:r>
          </w:p>
        </w:tc>
        <w:tc>
          <w:tcPr>
            <w:tcW w:type="dxa" w:w="3168"/>
            <w:shd w:fill="1E3A8A"/>
            <w:tcMar>
              <w:top w:w="80" w:type="dxa"/>
              <w:bottom w:w="80" w:type="dxa"/>
              <w:left w:w="60" w:type="dxa"/>
              <w:right w:w="60" w:type="dxa"/>
            </w:tcMar>
          </w:tcPr>
          <w:p>
            <w:pPr>
              <w:jc w:val="center"/>
            </w:pPr>
            <w:r>
              <w:rPr>
                <w:rFonts w:ascii="Calibri" w:hAnsi="Calibri"/>
                <w:b/>
                <w:color w:val="FFFFFF"/>
                <w:sz w:val="17"/>
              </w:rPr>
              <w:t>Tên Công Việc &amp; Quy Ước Commit Git</w:t>
            </w:r>
          </w:p>
        </w:tc>
        <w:tc>
          <w:tcPr>
            <w:tcW w:type="dxa" w:w="1872"/>
            <w:shd w:fill="1E3A8A"/>
            <w:tcMar>
              <w:top w:w="80" w:type="dxa"/>
              <w:bottom w:w="80" w:type="dxa"/>
              <w:left w:w="60" w:type="dxa"/>
              <w:right w:w="60" w:type="dxa"/>
            </w:tcMar>
          </w:tcPr>
          <w:p>
            <w:pPr>
              <w:jc w:val="center"/>
            </w:pPr>
            <w:r>
              <w:rPr>
                <w:rFonts w:ascii="Calibri" w:hAnsi="Calibri"/>
                <w:b/>
                <w:color w:val="FFFFFF"/>
                <w:sz w:val="17"/>
              </w:rPr>
              <w:t>Người Phụ Trách</w:t>
            </w:r>
          </w:p>
        </w:tc>
        <w:tc>
          <w:tcPr>
            <w:tcW w:type="dxa" w:w="1584"/>
            <w:shd w:fill="1E3A8A"/>
            <w:tcMar>
              <w:top w:w="80" w:type="dxa"/>
              <w:bottom w:w="80" w:type="dxa"/>
              <w:left w:w="60" w:type="dxa"/>
              <w:right w:w="60" w:type="dxa"/>
            </w:tcMar>
          </w:tcPr>
          <w:p>
            <w:pPr>
              <w:jc w:val="center"/>
            </w:pPr>
            <w:r>
              <w:rPr>
                <w:rFonts w:ascii="Calibri" w:hAnsi="Calibri"/>
                <w:b/>
                <w:color w:val="FFFFFF"/>
                <w:sz w:val="17"/>
              </w:rPr>
              <w:t>Phân Hệ / WBS</w:t>
            </w:r>
          </w:p>
        </w:tc>
        <w:tc>
          <w:tcPr>
            <w:tcW w:type="dxa" w:w="1440"/>
            <w:shd w:fill="1E3A8A"/>
            <w:tcMar>
              <w:top w:w="80" w:type="dxa"/>
              <w:bottom w:w="80" w:type="dxa"/>
              <w:left w:w="60" w:type="dxa"/>
              <w:right w:w="60" w:type="dxa"/>
            </w:tcMar>
          </w:tcPr>
          <w:p>
            <w:pPr>
              <w:jc w:val="center"/>
            </w:pPr>
            <w:r>
              <w:rPr>
                <w:rFonts w:ascii="Calibri" w:hAnsi="Calibri"/>
                <w:b/>
                <w:color w:val="FFFFFF"/>
                <w:sz w:val="17"/>
              </w:rPr>
              <w:t>Bắt Đầu - Kết Thúc</w:t>
            </w:r>
          </w:p>
        </w:tc>
        <w:tc>
          <w:tcPr>
            <w:tcW w:type="dxa" w:w="936"/>
            <w:shd w:fill="1E3A8A"/>
            <w:tcMar>
              <w:top w:w="80" w:type="dxa"/>
              <w:bottom w:w="80" w:type="dxa"/>
              <w:left w:w="60" w:type="dxa"/>
              <w:right w:w="60" w:type="dxa"/>
            </w:tcMar>
          </w:tcPr>
          <w:p>
            <w:pPr>
              <w:jc w:val="center"/>
            </w:pPr>
            <w:r>
              <w:rPr>
                <w:rFonts w:ascii="Calibri" w:hAnsi="Calibri"/>
                <w:b/>
                <w:color w:val="FFFFFF"/>
                <w:sz w:val="17"/>
              </w:rPr>
              <w:t>SP/Giờ</w:t>
            </w:r>
          </w:p>
        </w:tc>
        <w:tc>
          <w:tcPr>
            <w:tcW w:type="dxa" w:w="1728"/>
            <w:shd w:fill="1E3A8A"/>
            <w:tcMar>
              <w:top w:w="80" w:type="dxa"/>
              <w:bottom w:w="80" w:type="dxa"/>
              <w:left w:w="60" w:type="dxa"/>
              <w:right w:w="60" w:type="dxa"/>
            </w:tcMar>
          </w:tcPr>
          <w:p>
            <w:pPr>
              <w:jc w:val="center"/>
            </w:pPr>
            <w:r>
              <w:rPr>
                <w:rFonts w:ascii="Calibri" w:hAnsi="Calibri"/>
                <w:b/>
                <w:color w:val="FFFFFF"/>
                <w:sz w:val="17"/>
              </w:rPr>
              <w:t>Kết Quả Bàn Giao</w:t>
            </w:r>
          </w:p>
        </w:tc>
        <w:tc>
          <w:tcPr>
            <w:tcW w:type="dxa" w:w="1224"/>
            <w:shd w:fill="1E3A8A"/>
            <w:tcMar>
              <w:top w:w="80" w:type="dxa"/>
              <w:bottom w:w="80" w:type="dxa"/>
              <w:left w:w="60" w:type="dxa"/>
              <w:right w:w="60" w:type="dxa"/>
            </w:tcMar>
          </w:tcPr>
          <w:p>
            <w:pPr>
              <w:jc w:val="center"/>
            </w:pPr>
            <w:r>
              <w:rPr>
                <w:rFonts w:ascii="Calibri" w:hAnsi="Calibri"/>
                <w:b/>
                <w:color w:val="FFFFFF"/>
                <w:sz w:val="17"/>
              </w:rPr>
              <w:t>Trạng Thái</w:t>
            </w:r>
          </w:p>
        </w:tc>
      </w:tr>
      <w:tr>
        <w:trPr>
          <w:cantSplit/>
        </w:trPr>
        <w:tc>
          <w:tcPr>
            <w:tcW w:type="dxa" w:w="1224"/>
            <w:tcMar>
              <w:top w:w="60" w:type="dxa"/>
              <w:bottom w:w="60" w:type="dxa"/>
              <w:left w:w="50" w:type="dxa"/>
              <w:right w:w="50" w:type="dxa"/>
            </w:tcMar>
          </w:tcPr>
          <w:p>
            <w:pPr>
              <w:jc w:val="center"/>
            </w:pPr>
            <w:r>
              <w:rPr>
                <w:b/>
                <w:sz w:val="16"/>
              </w:rPr>
              <w:t>TASK-095</w:t>
            </w:r>
          </w:p>
        </w:tc>
        <w:tc>
          <w:tcPr>
            <w:tcW w:type="dxa" w:w="3168"/>
            <w:tcMar>
              <w:top w:w="60" w:type="dxa"/>
              <w:bottom w:w="60" w:type="dxa"/>
              <w:left w:w="50" w:type="dxa"/>
              <w:right w:w="50" w:type="dxa"/>
            </w:tcMar>
          </w:tcPr>
          <w:p>
            <w:r/>
            <w:r>
              <w:rPr>
                <w:b/>
                <w:sz w:val="17"/>
              </w:rPr>
              <w:t>Điều phối nghiệm thu các hạng mục công nợ &amp; tuổi nợ WBS 3.3 và 3.4</w:t>
              <w:br/>
            </w:r>
            <w:r>
              <w:rPr>
                <w:i/>
                <w:color w:val="64748B"/>
                <w:sz w:val="15"/>
              </w:rPr>
              <w:t>commit: DieuPhoiNghiemThuCongNoAging_nguyenhuuphuc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3)</w:t>
            </w:r>
          </w:p>
        </w:tc>
        <w:tc>
          <w:tcPr>
            <w:tcW w:type="dxa" w:w="1440"/>
            <w:tcMar>
              <w:top w:w="60" w:type="dxa"/>
              <w:bottom w:w="60" w:type="dxa"/>
              <w:left w:w="50" w:type="dxa"/>
              <w:right w:w="50" w:type="dxa"/>
            </w:tcMar>
          </w:tcPr>
          <w:p>
            <w:pPr>
              <w:jc w:val="center"/>
            </w:pPr>
            <w:r>
              <w:rPr>
                <w:sz w:val="16"/>
              </w:rPr>
              <w:t>05/10 – 06/10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Biên bản rà soát phân hệ Tuổi nợ</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TASK-096</w:t>
            </w:r>
          </w:p>
        </w:tc>
        <w:tc>
          <w:tcPr>
            <w:tcW w:type="dxa" w:w="3168"/>
            <w:tcMar>
              <w:top w:w="60" w:type="dxa"/>
              <w:bottom w:w="60" w:type="dxa"/>
              <w:left w:w="50" w:type="dxa"/>
              <w:right w:w="50" w:type="dxa"/>
            </w:tcMar>
            <w:shd w:fill="F8FAFC"/>
          </w:tcPr>
          <w:p>
            <w:r/>
            <w:r>
              <w:rPr>
                <w:b/>
                <w:sz w:val="17"/>
              </w:rPr>
              <w:t>Tổ chức họp Sprint 2 Review và đánh giá đạt 18 Story Points cam kết</w:t>
              <w:br/>
            </w:r>
            <w:r>
              <w:rPr>
                <w:i/>
                <w:color w:val="64748B"/>
                <w:sz w:val="15"/>
              </w:rPr>
              <w:t>commit: HopSprint2ReviewNghiemThu_nguyenhuuphuc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3.4)</w:t>
            </w:r>
          </w:p>
        </w:tc>
        <w:tc>
          <w:tcPr>
            <w:tcW w:type="dxa" w:w="1440"/>
            <w:tcMar>
              <w:top w:w="60" w:type="dxa"/>
              <w:bottom w:w="60" w:type="dxa"/>
              <w:left w:w="50" w:type="dxa"/>
              <w:right w:w="50" w:type="dxa"/>
            </w:tcMar>
            <w:shd w:fill="F8FAFC"/>
          </w:tcPr>
          <w:p>
            <w:pPr>
              <w:jc w:val="center"/>
            </w:pPr>
            <w:r>
              <w:rPr>
                <w:sz w:val="16"/>
              </w:rPr>
              <w:t>07/10 – 07/10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Biên bản nghiệm thu hoàn tất Sprint 2</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TASK-097</w:t>
            </w:r>
          </w:p>
        </w:tc>
        <w:tc>
          <w:tcPr>
            <w:tcW w:type="dxa" w:w="3168"/>
            <w:tcMar>
              <w:top w:w="60" w:type="dxa"/>
              <w:bottom w:w="60" w:type="dxa"/>
              <w:left w:w="50" w:type="dxa"/>
              <w:right w:w="50" w:type="dxa"/>
            </w:tcMar>
          </w:tcPr>
          <w:p>
            <w:r/>
            <w:r>
              <w:rPr>
                <w:b/>
                <w:sz w:val="17"/>
              </w:rPr>
              <w:t>Tổ chức họp Sprint 2 Retrospective nâng cao hiệu suất xử lý logic thanh toán</w:t>
              <w:br/>
            </w:r>
            <w:r>
              <w:rPr>
                <w:i/>
                <w:color w:val="64748B"/>
                <w:sz w:val="15"/>
              </w:rPr>
              <w:t>commit: HopSprint2Retrospective_nguyenhuuphuc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3.4)</w:t>
            </w:r>
          </w:p>
        </w:tc>
        <w:tc>
          <w:tcPr>
            <w:tcW w:type="dxa" w:w="1440"/>
            <w:tcMar>
              <w:top w:w="60" w:type="dxa"/>
              <w:bottom w:w="60" w:type="dxa"/>
              <w:left w:w="50" w:type="dxa"/>
              <w:right w:w="50" w:type="dxa"/>
            </w:tcMar>
          </w:tcPr>
          <w:p>
            <w:pPr>
              <w:jc w:val="center"/>
            </w:pPr>
            <w:r>
              <w:rPr>
                <w:sz w:val="16"/>
              </w:rPr>
              <w:t>07/10 – 08/10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Báo cáo cải tiến quy trình kỹ thuật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TASK-098</w:t>
            </w:r>
          </w:p>
        </w:tc>
        <w:tc>
          <w:tcPr>
            <w:tcW w:type="dxa" w:w="3168"/>
            <w:tcMar>
              <w:top w:w="60" w:type="dxa"/>
              <w:bottom w:w="60" w:type="dxa"/>
              <w:left w:w="50" w:type="dxa"/>
              <w:right w:w="50" w:type="dxa"/>
            </w:tcMar>
            <w:shd w:fill="F8FAFC"/>
          </w:tcPr>
          <w:p>
            <w:r/>
            <w:r>
              <w:rPr>
                <w:b/>
                <w:sz w:val="17"/>
              </w:rPr>
              <w:t>Khởi động Sprint 3: Phân công xây dựng Dashboard KPI và Báo cáo trực quan</w:t>
              <w:br/>
            </w:r>
            <w:r>
              <w:rPr>
                <w:i/>
                <w:color w:val="64748B"/>
                <w:sz w:val="15"/>
              </w:rPr>
              <w:t>commit: KhoiDongSprint3_Dashboard_nguyenhuuphuc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4)</w:t>
            </w:r>
          </w:p>
        </w:tc>
        <w:tc>
          <w:tcPr>
            <w:tcW w:type="dxa" w:w="1440"/>
            <w:tcMar>
              <w:top w:w="60" w:type="dxa"/>
              <w:bottom w:w="60" w:type="dxa"/>
              <w:left w:w="50" w:type="dxa"/>
              <w:right w:w="50" w:type="dxa"/>
            </w:tcMar>
            <w:shd w:fill="F8FAFC"/>
          </w:tcPr>
          <w:p>
            <w:pPr>
              <w:jc w:val="center"/>
            </w:pPr>
            <w:r>
              <w:rPr>
                <w:sz w:val="16"/>
              </w:rPr>
              <w:t>08/10 – 08/10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Kế hoạch Sprint 3 Backlog (PB-10, 11, 14)</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TASK-099</w:t>
            </w:r>
          </w:p>
        </w:tc>
        <w:tc>
          <w:tcPr>
            <w:tcW w:type="dxa" w:w="3168"/>
            <w:tcMar>
              <w:top w:w="60" w:type="dxa"/>
              <w:bottom w:w="60" w:type="dxa"/>
              <w:left w:w="50" w:type="dxa"/>
              <w:right w:w="50" w:type="dxa"/>
            </w:tcMar>
          </w:tcPr>
          <w:p>
            <w:r/>
            <w:r>
              <w:rPr>
                <w:b/>
                <w:sz w:val="17"/>
              </w:rPr>
              <w:t>Cập nhật đường găng Critical Path và phân tích độ trễ Slack của dự án</w:t>
              <w:br/>
            </w:r>
            <w:r>
              <w:rPr>
                <w:i/>
                <w:color w:val="64748B"/>
                <w:sz w:val="15"/>
              </w:rPr>
              <w:t>commit: CapNhatDuongGangCriticalPath_nguyenhuuphuc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1)</w:t>
            </w:r>
          </w:p>
        </w:tc>
        <w:tc>
          <w:tcPr>
            <w:tcW w:type="dxa" w:w="1440"/>
            <w:tcMar>
              <w:top w:w="60" w:type="dxa"/>
              <w:bottom w:w="60" w:type="dxa"/>
              <w:left w:w="50" w:type="dxa"/>
              <w:right w:w="50" w:type="dxa"/>
            </w:tcMar>
          </w:tcPr>
          <w:p>
            <w:pPr>
              <w:jc w:val="center"/>
            </w:pPr>
            <w:r>
              <w:rPr>
                <w:sz w:val="16"/>
              </w:rPr>
              <w:t>09/10 – 10/10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Bảng tính toán ES, EF, LS, LF, Slack</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TASK-100</w:t>
            </w:r>
          </w:p>
        </w:tc>
        <w:tc>
          <w:tcPr>
            <w:tcW w:type="dxa" w:w="3168"/>
            <w:tcMar>
              <w:top w:w="60" w:type="dxa"/>
              <w:bottom w:w="60" w:type="dxa"/>
              <w:left w:w="50" w:type="dxa"/>
              <w:right w:w="50" w:type="dxa"/>
            </w:tcMar>
            <w:shd w:fill="F8FAFC"/>
          </w:tcPr>
          <w:p>
            <w:r/>
            <w:r>
              <w:rPr>
                <w:b/>
                <w:sz w:val="17"/>
              </w:rPr>
              <w:t>Đánh giá các chỉ số giá trị thu được EVM (PV, EV, AC, SPI, CPI) giữa kỳ</w:t>
              <w:br/>
            </w:r>
            <w:r>
              <w:rPr>
                <w:i/>
                <w:color w:val="64748B"/>
                <w:sz w:val="15"/>
              </w:rPr>
              <w:t>commit: DanhGiaChiSoEVMGiuaKy_nguyenhuuphuc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1)</w:t>
            </w:r>
          </w:p>
        </w:tc>
        <w:tc>
          <w:tcPr>
            <w:tcW w:type="dxa" w:w="1440"/>
            <w:tcMar>
              <w:top w:w="60" w:type="dxa"/>
              <w:bottom w:w="60" w:type="dxa"/>
              <w:left w:w="50" w:type="dxa"/>
              <w:right w:w="50" w:type="dxa"/>
            </w:tcMar>
            <w:shd w:fill="F8FAFC"/>
          </w:tcPr>
          <w:p>
            <w:pPr>
              <w:jc w:val="center"/>
            </w:pPr>
            <w:r>
              <w:rPr>
                <w:sz w:val="16"/>
              </w:rPr>
              <w:t>10/10 – 11/10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Báo cáo phân tích hiệu suất tài chính EVM</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TASK-101</w:t>
            </w:r>
          </w:p>
        </w:tc>
        <w:tc>
          <w:tcPr>
            <w:tcW w:type="dxa" w:w="3168"/>
            <w:tcMar>
              <w:top w:w="60" w:type="dxa"/>
              <w:bottom w:w="60" w:type="dxa"/>
              <w:left w:w="50" w:type="dxa"/>
              <w:right w:w="50" w:type="dxa"/>
            </w:tcMar>
          </w:tcPr>
          <w:p>
            <w:r/>
            <w:r>
              <w:rPr>
                <w:b/>
                <w:sz w:val="17"/>
              </w:rPr>
              <w:t>Đặc tả yêu cầu chức năng FR-AGE-01 đến 05 cho phân tích tuổi nợ 3 bucket</w:t>
              <w:br/>
            </w:r>
            <w:r>
              <w:rPr>
                <w:i/>
                <w:color w:val="64748B"/>
                <w:sz w:val="15"/>
              </w:rPr>
              <w:t>commit: DacTaChiTietFR_AGE_nguyenxuandoan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3.3)</w:t>
            </w:r>
          </w:p>
        </w:tc>
        <w:tc>
          <w:tcPr>
            <w:tcW w:type="dxa" w:w="1440"/>
            <w:tcMar>
              <w:top w:w="60" w:type="dxa"/>
              <w:bottom w:w="60" w:type="dxa"/>
              <w:left w:w="50" w:type="dxa"/>
              <w:right w:w="50" w:type="dxa"/>
            </w:tcMar>
          </w:tcPr>
          <w:p>
            <w:pPr>
              <w:jc w:val="center"/>
            </w:pPr>
            <w:r>
              <w:rPr>
                <w:sz w:val="16"/>
              </w:rPr>
              <w:t>05/10 – 05/10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Tài liệu đặc tả 3 xô tuổi nợ (1-30, 31-60, &gt;60)</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TASK-102</w:t>
            </w:r>
          </w:p>
        </w:tc>
        <w:tc>
          <w:tcPr>
            <w:tcW w:type="dxa" w:w="3168"/>
            <w:tcMar>
              <w:top w:w="60" w:type="dxa"/>
              <w:bottom w:w="60" w:type="dxa"/>
              <w:left w:w="50" w:type="dxa"/>
              <w:right w:w="50" w:type="dxa"/>
            </w:tcMar>
            <w:shd w:fill="F8FAFC"/>
          </w:tcPr>
          <w:p>
            <w:r/>
            <w:r>
              <w:rPr>
                <w:b/>
                <w:sz w:val="17"/>
              </w:rPr>
              <w:t>Đặc tả chức năng gửi thông báo nhắc nợ khách hàng FR-REM-01 &amp; 02</w:t>
              <w:br/>
            </w:r>
            <w:r>
              <w:rPr>
                <w:i/>
                <w:color w:val="64748B"/>
                <w:sz w:val="15"/>
              </w:rPr>
              <w:t>commit: DacTaThongBaoNhacNoFR_REM_nguyenxuandoan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3.3)</w:t>
            </w:r>
          </w:p>
        </w:tc>
        <w:tc>
          <w:tcPr>
            <w:tcW w:type="dxa" w:w="1440"/>
            <w:tcMar>
              <w:top w:w="60" w:type="dxa"/>
              <w:bottom w:w="60" w:type="dxa"/>
              <w:left w:w="50" w:type="dxa"/>
              <w:right w:w="50" w:type="dxa"/>
            </w:tcMar>
            <w:shd w:fill="F8FAFC"/>
          </w:tcPr>
          <w:p>
            <w:pPr>
              <w:jc w:val="center"/>
            </w:pPr>
            <w:r>
              <w:rPr>
                <w:sz w:val="16"/>
              </w:rPr>
              <w:t>05/10 – 06/10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Đặc tả mẫu lời nhắc nợ và tần suất gửi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TASK-103</w:t>
            </w:r>
          </w:p>
        </w:tc>
        <w:tc>
          <w:tcPr>
            <w:tcW w:type="dxa" w:w="3168"/>
            <w:tcMar>
              <w:top w:w="60" w:type="dxa"/>
              <w:bottom w:w="60" w:type="dxa"/>
              <w:left w:w="50" w:type="dxa"/>
              <w:right w:w="50" w:type="dxa"/>
            </w:tcMar>
          </w:tcPr>
          <w:p>
            <w:r/>
            <w:r>
              <w:rPr>
                <w:b/>
                <w:sz w:val="17"/>
              </w:rPr>
              <w:t>Viết User Stories US-08 (Thanh toán), US-09 (Aging), US-10 (Nhắc nợ)</w:t>
              <w:br/>
            </w:r>
            <w:r>
              <w:rPr>
                <w:i/>
                <w:color w:val="64748B"/>
                <w:sz w:val="15"/>
              </w:rPr>
              <w:t>commit: VietUserStoriesGiaiDoan2_nguyenxuandoan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3.3)</w:t>
            </w:r>
          </w:p>
        </w:tc>
        <w:tc>
          <w:tcPr>
            <w:tcW w:type="dxa" w:w="1440"/>
            <w:tcMar>
              <w:top w:w="60" w:type="dxa"/>
              <w:bottom w:w="60" w:type="dxa"/>
              <w:left w:w="50" w:type="dxa"/>
              <w:right w:w="50" w:type="dxa"/>
            </w:tcMar>
          </w:tcPr>
          <w:p>
            <w:pPr>
              <w:jc w:val="center"/>
            </w:pPr>
            <w:r>
              <w:rPr>
                <w:sz w:val="16"/>
              </w:rPr>
              <w:t>06/10 – 07/10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Bộ User Stories &amp; Acceptance Criteria chi tiết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TASK-104</w:t>
            </w:r>
          </w:p>
        </w:tc>
        <w:tc>
          <w:tcPr>
            <w:tcW w:type="dxa" w:w="3168"/>
            <w:tcMar>
              <w:top w:w="60" w:type="dxa"/>
              <w:bottom w:w="60" w:type="dxa"/>
              <w:left w:w="50" w:type="dxa"/>
              <w:right w:w="50" w:type="dxa"/>
            </w:tcMar>
            <w:shd w:fill="F8FAFC"/>
          </w:tcPr>
          <w:p>
            <w:r/>
            <w:r>
              <w:rPr>
                <w:b/>
                <w:sz w:val="17"/>
              </w:rPr>
              <w:t>Khảo sát và đặc tả các chỉ số KPI cần hiển thị trên Dashboard tuyển dụng</w:t>
              <w:br/>
            </w:r>
            <w:r>
              <w:rPr>
                <w:i/>
                <w:color w:val="64748B"/>
                <w:sz w:val="15"/>
              </w:rPr>
              <w:t>commit: DacTaKPIDashboardTuyenDung_nguyenxuandoan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4.1)</w:t>
            </w:r>
          </w:p>
        </w:tc>
        <w:tc>
          <w:tcPr>
            <w:tcW w:type="dxa" w:w="1440"/>
            <w:tcMar>
              <w:top w:w="60" w:type="dxa"/>
              <w:bottom w:w="60" w:type="dxa"/>
              <w:left w:w="50" w:type="dxa"/>
              <w:right w:w="50" w:type="dxa"/>
            </w:tcMar>
            <w:shd w:fill="F8FAFC"/>
          </w:tcPr>
          <w:p>
            <w:pPr>
              <w:jc w:val="center"/>
            </w:pPr>
            <w:r>
              <w:rPr>
                <w:sz w:val="16"/>
              </w:rPr>
              <w:t>08/10 – 09/10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Tài liệu đặc tả FR-DASH-01 đến 07</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TASK-105</w:t>
            </w:r>
          </w:p>
        </w:tc>
        <w:tc>
          <w:tcPr>
            <w:tcW w:type="dxa" w:w="3168"/>
            <w:tcMar>
              <w:top w:w="60" w:type="dxa"/>
              <w:bottom w:w="60" w:type="dxa"/>
              <w:left w:w="50" w:type="dxa"/>
              <w:right w:w="50" w:type="dxa"/>
            </w:tcMar>
          </w:tcPr>
          <w:p>
            <w:r/>
            <w:r>
              <w:rPr>
                <w:b/>
                <w:sz w:val="17"/>
              </w:rPr>
              <w:t>Đặc tả thuật toán gom doanh thu thực tế theo 12 tháng từ các đợt thanh toán</w:t>
              <w:br/>
            </w:r>
            <w:r>
              <w:rPr>
                <w:i/>
                <w:color w:val="64748B"/>
                <w:sz w:val="15"/>
              </w:rPr>
              <w:t>commit: DacTaDoanhThu12Thang_nguyenxuandoan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4.1)</w:t>
            </w:r>
          </w:p>
        </w:tc>
        <w:tc>
          <w:tcPr>
            <w:tcW w:type="dxa" w:w="1440"/>
            <w:tcMar>
              <w:top w:w="60" w:type="dxa"/>
              <w:bottom w:w="60" w:type="dxa"/>
              <w:left w:w="50" w:type="dxa"/>
              <w:right w:w="50" w:type="dxa"/>
            </w:tcMar>
          </w:tcPr>
          <w:p>
            <w:pPr>
              <w:jc w:val="center"/>
            </w:pPr>
            <w:r>
              <w:rPr>
                <w:sz w:val="16"/>
              </w:rPr>
              <w:t>09/10 – 10/10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Quy tắc thống kê doanh thu theo thời gian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TASK-106</w:t>
            </w:r>
          </w:p>
        </w:tc>
        <w:tc>
          <w:tcPr>
            <w:tcW w:type="dxa" w:w="3168"/>
            <w:tcMar>
              <w:top w:w="60" w:type="dxa"/>
              <w:bottom w:w="60" w:type="dxa"/>
              <w:left w:w="50" w:type="dxa"/>
              <w:right w:w="50" w:type="dxa"/>
            </w:tcMar>
            <w:shd w:fill="F8FAFC"/>
          </w:tcPr>
          <w:p>
            <w:r/>
            <w:r>
              <w:rPr>
                <w:b/>
                <w:sz w:val="17"/>
              </w:rPr>
              <w:t>Thực hiện nghiệm thu chấp nhận UAT cho quy trình thanh toán và phân loại tuổi nợ</w:t>
              <w:br/>
            </w:r>
            <w:r>
              <w:rPr>
                <w:i/>
                <w:color w:val="64748B"/>
                <w:sz w:val="15"/>
              </w:rPr>
              <w:t>commit: NghiemThuUAT_ThanhToanVaAging_nguyenxuandoan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3.4)</w:t>
            </w:r>
          </w:p>
        </w:tc>
        <w:tc>
          <w:tcPr>
            <w:tcW w:type="dxa" w:w="1440"/>
            <w:tcMar>
              <w:top w:w="60" w:type="dxa"/>
              <w:bottom w:w="60" w:type="dxa"/>
              <w:left w:w="50" w:type="dxa"/>
              <w:right w:w="50" w:type="dxa"/>
            </w:tcMar>
            <w:shd w:fill="F8FAFC"/>
          </w:tcPr>
          <w:p>
            <w:pPr>
              <w:jc w:val="center"/>
            </w:pPr>
            <w:r>
              <w:rPr>
                <w:sz w:val="16"/>
              </w:rPr>
              <w:t>10/10 – 11/10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Biên bản nghiệm thu UAT-03 Công nợ Aging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TASK-107</w:t>
            </w:r>
          </w:p>
        </w:tc>
        <w:tc>
          <w:tcPr>
            <w:tcW w:type="dxa" w:w="3168"/>
            <w:tcMar>
              <w:top w:w="60" w:type="dxa"/>
              <w:bottom w:w="60" w:type="dxa"/>
              <w:left w:w="50" w:type="dxa"/>
              <w:right w:w="50" w:type="dxa"/>
            </w:tcMar>
          </w:tcPr>
          <w:p>
            <w:r/>
            <w:r>
              <w:rPr>
                <w:b/>
                <w:sz w:val="17"/>
              </w:rPr>
              <w:t>Xây dựng API Thu tiền thanh toán nợ POST /api/debt/payment</w:t>
              <w:br/>
            </w:r>
            <w:r>
              <w:rPr>
                <w:i/>
                <w:color w:val="64748B"/>
                <w:sz w:val="15"/>
              </w:rPr>
              <w:t>commit: API_GhiNhanThanhToanCongNo_phamson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Công nợ &amp; Aging</w:t>
              <w:br/>
              <w:t>(WBS 3.2)</w:t>
            </w:r>
          </w:p>
        </w:tc>
        <w:tc>
          <w:tcPr>
            <w:tcW w:type="dxa" w:w="1440"/>
            <w:tcMar>
              <w:top w:w="60" w:type="dxa"/>
              <w:bottom w:w="60" w:type="dxa"/>
              <w:left w:w="50" w:type="dxa"/>
              <w:right w:w="50" w:type="dxa"/>
            </w:tcMar>
          </w:tcPr>
          <w:p>
            <w:pPr>
              <w:jc w:val="center"/>
            </w:pPr>
            <w:r>
              <w:rPr>
                <w:sz w:val="16"/>
              </w:rPr>
              <w:t>05/10 – 05/10</w:t>
            </w:r>
          </w:p>
        </w:tc>
        <w:tc>
          <w:tcPr>
            <w:tcW w:type="dxa" w:w="936"/>
            <w:tcMar>
              <w:top w:w="60" w:type="dxa"/>
              <w:bottom w:w="60" w:type="dxa"/>
              <w:left w:w="50" w:type="dxa"/>
              <w:right w:w="50" w:type="dxa"/>
            </w:tcMar>
          </w:tcPr>
          <w:p>
            <w:pPr>
              <w:jc w:val="center"/>
            </w:pPr>
            <w:r>
              <w:rPr>
                <w:sz w:val="15"/>
              </w:rPr>
              <w:t>3 SP</w:t>
              <w:br/>
              <w:t>(7h)</w:t>
            </w:r>
          </w:p>
        </w:tc>
        <w:tc>
          <w:tcPr>
            <w:tcW w:type="dxa" w:w="1728"/>
            <w:tcMar>
              <w:top w:w="60" w:type="dxa"/>
              <w:bottom w:w="60" w:type="dxa"/>
              <w:left w:w="50" w:type="dxa"/>
              <w:right w:w="50" w:type="dxa"/>
            </w:tcMar>
          </w:tcPr>
          <w:p>
            <w:r>
              <w:rPr>
                <w:sz w:val="15"/>
              </w:rPr>
              <w:t>Endpoint POST /api/debt/payment lưu bảng Payment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TASK-108</w:t>
            </w:r>
          </w:p>
        </w:tc>
        <w:tc>
          <w:tcPr>
            <w:tcW w:type="dxa" w:w="3168"/>
            <w:tcMar>
              <w:top w:w="60" w:type="dxa"/>
              <w:bottom w:w="60" w:type="dxa"/>
              <w:left w:w="50" w:type="dxa"/>
              <w:right w:w="50" w:type="dxa"/>
            </w:tcMar>
            <w:shd w:fill="F8FAFC"/>
          </w:tcPr>
          <w:p>
            <w:r/>
            <w:r>
              <w:rPr>
                <w:b/>
                <w:sz w:val="17"/>
              </w:rPr>
              <w:t>Kiểm tra chặt chẽ số tiền thanh toán: Bắt buộc &gt; 0 và không vượt remainingAmount</w:t>
              <w:br/>
            </w:r>
            <w:r>
              <w:rPr>
                <w:i/>
                <w:color w:val="64748B"/>
                <w:sz w:val="15"/>
              </w:rPr>
              <w:t>commit: ValidateSoTienTraKhongVuotQuaNo_phamson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Công nợ &amp; Aging</w:t>
              <w:br/>
              <w:t>(WBS 3.2)</w:t>
            </w:r>
          </w:p>
        </w:tc>
        <w:tc>
          <w:tcPr>
            <w:tcW w:type="dxa" w:w="1440"/>
            <w:tcMar>
              <w:top w:w="60" w:type="dxa"/>
              <w:bottom w:w="60" w:type="dxa"/>
              <w:left w:w="50" w:type="dxa"/>
              <w:right w:w="50" w:type="dxa"/>
            </w:tcMar>
            <w:shd w:fill="F8FAFC"/>
          </w:tcPr>
          <w:p>
            <w:pPr>
              <w:jc w:val="center"/>
            </w:pPr>
            <w:r>
              <w:rPr>
                <w:sz w:val="16"/>
              </w:rPr>
              <w:t>05/10 – 06/10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Chặn overpayment trả về mã lỗi 400</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TASK-109</w:t>
            </w:r>
          </w:p>
        </w:tc>
        <w:tc>
          <w:tcPr>
            <w:tcW w:type="dxa" w:w="3168"/>
            <w:tcMar>
              <w:top w:w="60" w:type="dxa"/>
              <w:bottom w:w="60" w:type="dxa"/>
              <w:left w:w="50" w:type="dxa"/>
              <w:right w:w="50" w:type="dxa"/>
            </w:tcMar>
          </w:tcPr>
          <w:p>
            <w:r/>
            <w:r>
              <w:rPr>
                <w:b/>
                <w:sz w:val="17"/>
              </w:rPr>
              <w:t>Cập nhật trừ dần nợ: paidAmount += pay, remainingAmount -= pay và đổi trạng thái</w:t>
              <w:br/>
            </w:r>
            <w:r>
              <w:rPr>
                <w:i/>
                <w:color w:val="64748B"/>
                <w:sz w:val="15"/>
              </w:rPr>
              <w:t>commit: TuDongTruDanDuNoHoaDon_phamson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Công nợ &amp; Aging</w:t>
              <w:br/>
              <w:t>(WBS 3.2)</w:t>
            </w:r>
          </w:p>
        </w:tc>
        <w:tc>
          <w:tcPr>
            <w:tcW w:type="dxa" w:w="1440"/>
            <w:tcMar>
              <w:top w:w="60" w:type="dxa"/>
              <w:bottom w:w="60" w:type="dxa"/>
              <w:left w:w="50" w:type="dxa"/>
              <w:right w:w="50" w:type="dxa"/>
            </w:tcMar>
          </w:tcPr>
          <w:p>
            <w:pPr>
              <w:jc w:val="center"/>
            </w:pPr>
            <w:r>
              <w:rPr>
                <w:sz w:val="16"/>
              </w:rPr>
              <w:t>06/10 – 06/10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Logic tự chuyển trạng thái Paid hoặc Partial</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TASK-110</w:t>
            </w:r>
          </w:p>
        </w:tc>
        <w:tc>
          <w:tcPr>
            <w:tcW w:type="dxa" w:w="3168"/>
            <w:tcMar>
              <w:top w:w="60" w:type="dxa"/>
              <w:bottom w:w="60" w:type="dxa"/>
              <w:left w:w="50" w:type="dxa"/>
              <w:right w:w="50" w:type="dxa"/>
            </w:tcMar>
            <w:shd w:fill="F8FAFC"/>
          </w:tcPr>
          <w:p>
            <w:r/>
            <w:r>
              <w:rPr>
                <w:b/>
                <w:sz w:val="17"/>
              </w:rPr>
              <w:t>Xây dựng API Tổng hợp công nợ và phân loại tuổi nợ GET /api/debt/overview</w:t>
              <w:br/>
            </w:r>
            <w:r>
              <w:rPr>
                <w:i/>
                <w:color w:val="64748B"/>
                <w:sz w:val="15"/>
              </w:rPr>
              <w:t>commit: API_BaoCaoTongHopCongNo_phamson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Công nợ &amp; Aging</w:t>
              <w:br/>
              <w:t>(WBS 3.3)</w:t>
            </w:r>
          </w:p>
        </w:tc>
        <w:tc>
          <w:tcPr>
            <w:tcW w:type="dxa" w:w="1440"/>
            <w:tcMar>
              <w:top w:w="60" w:type="dxa"/>
              <w:bottom w:w="60" w:type="dxa"/>
              <w:left w:w="50" w:type="dxa"/>
              <w:right w:w="50" w:type="dxa"/>
            </w:tcMar>
            <w:shd w:fill="F8FAFC"/>
          </w:tcPr>
          <w:p>
            <w:pPr>
              <w:jc w:val="center"/>
            </w:pPr>
            <w:r>
              <w:rPr>
                <w:sz w:val="16"/>
              </w:rPr>
              <w:t>06/10 – 07/10</w:t>
            </w:r>
          </w:p>
        </w:tc>
        <w:tc>
          <w:tcPr>
            <w:tcW w:type="dxa" w:w="936"/>
            <w:tcMar>
              <w:top w:w="60" w:type="dxa"/>
              <w:bottom w:w="60" w:type="dxa"/>
              <w:left w:w="50" w:type="dxa"/>
              <w:right w:w="50" w:type="dxa"/>
            </w:tcMar>
            <w:shd w:fill="F8FAFC"/>
          </w:tcPr>
          <w:p>
            <w:pPr>
              <w:jc w:val="center"/>
            </w:pPr>
            <w:r>
              <w:rPr>
                <w:sz w:val="15"/>
              </w:rPr>
              <w:t>3 SP</w:t>
              <w:br/>
              <w:t>(8h)</w:t>
            </w:r>
          </w:p>
        </w:tc>
        <w:tc>
          <w:tcPr>
            <w:tcW w:type="dxa" w:w="1728"/>
            <w:tcMar>
              <w:top w:w="60" w:type="dxa"/>
              <w:bottom w:w="60" w:type="dxa"/>
              <w:left w:w="50" w:type="dxa"/>
              <w:right w:w="50" w:type="dxa"/>
            </w:tcMar>
            <w:shd w:fill="F8FAFC"/>
          </w:tcPr>
          <w:p>
            <w:r>
              <w:rPr>
                <w:sz w:val="15"/>
              </w:rPr>
              <w:t>Endpoint GET /api/debt/overview trả 3 xô tuổi nợ</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TASK-111</w:t>
            </w:r>
          </w:p>
        </w:tc>
        <w:tc>
          <w:tcPr>
            <w:tcW w:type="dxa" w:w="3168"/>
            <w:tcMar>
              <w:top w:w="60" w:type="dxa"/>
              <w:bottom w:w="60" w:type="dxa"/>
              <w:left w:w="50" w:type="dxa"/>
              <w:right w:w="50" w:type="dxa"/>
            </w:tcMar>
          </w:tcPr>
          <w:p>
            <w:r/>
            <w:r>
              <w:rPr>
                <w:b/>
                <w:sz w:val="17"/>
              </w:rPr>
              <w:t>Thuật toán tính số ngày quá hạn và phân nhóm tự động 1-30, 31-60, &gt;60 ngày</w:t>
              <w:br/>
            </w:r>
            <w:r>
              <w:rPr>
                <w:i/>
                <w:color w:val="64748B"/>
                <w:sz w:val="15"/>
              </w:rPr>
              <w:t>commit: PhanTichTuoiNo3XoTuDong_phamson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Công nợ &amp; Aging</w:t>
              <w:br/>
              <w:t>(WBS 3.3)</w:t>
            </w:r>
          </w:p>
        </w:tc>
        <w:tc>
          <w:tcPr>
            <w:tcW w:type="dxa" w:w="1440"/>
            <w:tcMar>
              <w:top w:w="60" w:type="dxa"/>
              <w:bottom w:w="60" w:type="dxa"/>
              <w:left w:w="50" w:type="dxa"/>
              <w:right w:w="50" w:type="dxa"/>
            </w:tcMar>
          </w:tcPr>
          <w:p>
            <w:pPr>
              <w:jc w:val="center"/>
            </w:pPr>
            <w:r>
              <w:rPr>
                <w:sz w:val="16"/>
              </w:rPr>
              <w:t>07/10 – 07/10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Logic so khớp dueDate với ngày hiện tại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TASK-112</w:t>
            </w:r>
          </w:p>
        </w:tc>
        <w:tc>
          <w:tcPr>
            <w:tcW w:type="dxa" w:w="3168"/>
            <w:tcMar>
              <w:top w:w="60" w:type="dxa"/>
              <w:bottom w:w="60" w:type="dxa"/>
              <w:left w:w="50" w:type="dxa"/>
              <w:right w:w="50" w:type="dxa"/>
            </w:tcMar>
            <w:shd w:fill="F8FAFC"/>
          </w:tcPr>
          <w:p>
            <w:r/>
            <w:r>
              <w:rPr>
                <w:b/>
                <w:sz w:val="17"/>
              </w:rPr>
              <w:t>Viết API Gửi thông báo nhắc nợ POST /api/debt/remind ghi nhận thời điểm nhắc</w:t>
              <w:br/>
            </w:r>
            <w:r>
              <w:rPr>
                <w:i/>
                <w:color w:val="64748B"/>
                <w:sz w:val="15"/>
              </w:rPr>
              <w:t>commit: API_GuiThongBaoNhacNo_phamson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Công nợ &amp; Aging</w:t>
              <w:br/>
              <w:t>(WBS 3.3)</w:t>
            </w:r>
          </w:p>
        </w:tc>
        <w:tc>
          <w:tcPr>
            <w:tcW w:type="dxa" w:w="1440"/>
            <w:tcMar>
              <w:top w:w="60" w:type="dxa"/>
              <w:bottom w:w="60" w:type="dxa"/>
              <w:left w:w="50" w:type="dxa"/>
              <w:right w:w="50" w:type="dxa"/>
            </w:tcMar>
            <w:shd w:fill="F8FAFC"/>
          </w:tcPr>
          <w:p>
            <w:pPr>
              <w:jc w:val="center"/>
            </w:pPr>
            <w:r>
              <w:rPr>
                <w:sz w:val="16"/>
              </w:rPr>
              <w:t>08/10 – 09/10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Endpoint nhắc nợ kèm ghi nhận Audit Log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TASK-113</w:t>
            </w:r>
          </w:p>
        </w:tc>
        <w:tc>
          <w:tcPr>
            <w:tcW w:type="dxa" w:w="3168"/>
            <w:tcMar>
              <w:top w:w="60" w:type="dxa"/>
              <w:bottom w:w="60" w:type="dxa"/>
              <w:left w:w="50" w:type="dxa"/>
              <w:right w:w="50" w:type="dxa"/>
            </w:tcMar>
          </w:tcPr>
          <w:p>
            <w:r/>
            <w:r>
              <w:rPr>
                <w:b/>
                <w:sz w:val="17"/>
              </w:rPr>
              <w:t>Bắt đầu xây dựng API Thống kê KPI Dashboard GET /api/dashboard/stats</w:t>
              <w:br/>
            </w:r>
            <w:r>
              <w:rPr>
                <w:i/>
                <w:color w:val="64748B"/>
                <w:sz w:val="15"/>
              </w:rPr>
              <w:t>commit: API_LaySoLieuTongHopDashboard_phamson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Dashboard</w:t>
              <w:br/>
              <w:t>(WBS 4.1)</w:t>
            </w:r>
          </w:p>
        </w:tc>
        <w:tc>
          <w:tcPr>
            <w:tcW w:type="dxa" w:w="1440"/>
            <w:tcMar>
              <w:top w:w="60" w:type="dxa"/>
              <w:bottom w:w="60" w:type="dxa"/>
              <w:left w:w="50" w:type="dxa"/>
              <w:right w:w="50" w:type="dxa"/>
            </w:tcMar>
          </w:tcPr>
          <w:p>
            <w:pPr>
              <w:jc w:val="center"/>
            </w:pPr>
            <w:r>
              <w:rPr>
                <w:sz w:val="16"/>
              </w:rPr>
              <w:t>09/10 – 11/10</w:t>
            </w:r>
          </w:p>
        </w:tc>
        <w:tc>
          <w:tcPr>
            <w:tcW w:type="dxa" w:w="936"/>
            <w:tcMar>
              <w:top w:w="60" w:type="dxa"/>
              <w:bottom w:w="60" w:type="dxa"/>
              <w:left w:w="50" w:type="dxa"/>
              <w:right w:w="50" w:type="dxa"/>
            </w:tcMar>
          </w:tcPr>
          <w:p>
            <w:pPr>
              <w:jc w:val="center"/>
            </w:pPr>
            <w:r>
              <w:rPr>
                <w:sz w:val="15"/>
              </w:rPr>
              <w:t>3 SP</w:t>
              <w:br/>
              <w:t>(7h)</w:t>
            </w:r>
          </w:p>
        </w:tc>
        <w:tc>
          <w:tcPr>
            <w:tcW w:type="dxa" w:w="1728"/>
            <w:tcMar>
              <w:top w:w="60" w:type="dxa"/>
              <w:bottom w:w="60" w:type="dxa"/>
              <w:left w:w="50" w:type="dxa"/>
              <w:right w:w="50" w:type="dxa"/>
            </w:tcMar>
          </w:tcPr>
          <w:p>
            <w:r>
              <w:rPr>
                <w:sz w:val="15"/>
              </w:rPr>
              <w:t>Khung API thống kê số liệu tổng hợp ban đầu</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TASK-114</w:t>
            </w:r>
          </w:p>
        </w:tc>
        <w:tc>
          <w:tcPr>
            <w:tcW w:type="dxa" w:w="3168"/>
            <w:tcMar>
              <w:top w:w="60" w:type="dxa"/>
              <w:bottom w:w="60" w:type="dxa"/>
              <w:left w:w="50" w:type="dxa"/>
              <w:right w:w="50" w:type="dxa"/>
            </w:tcMar>
            <w:shd w:fill="F8FAFC"/>
          </w:tcPr>
          <w:p>
            <w:r/>
            <w:r>
              <w:rPr>
                <w:b/>
                <w:sz w:val="17"/>
              </w:rPr>
              <w:t>Thiết kế Giao diện Quản lý Công nợ debt.html đồng bộ hệ thống</w:t>
              <w:br/>
            </w:r>
            <w:r>
              <w:rPr>
                <w:i/>
                <w:color w:val="64748B"/>
                <w:sz w:val="15"/>
              </w:rPr>
              <w:t>commit: ThietKeGiaoDienQuanLyCongNoUI_nguyenhoangphuoc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3.3)</w:t>
            </w:r>
          </w:p>
        </w:tc>
        <w:tc>
          <w:tcPr>
            <w:tcW w:type="dxa" w:w="1440"/>
            <w:tcMar>
              <w:top w:w="60" w:type="dxa"/>
              <w:bottom w:w="60" w:type="dxa"/>
              <w:left w:w="50" w:type="dxa"/>
              <w:right w:w="50" w:type="dxa"/>
            </w:tcMar>
            <w:shd w:fill="F8FAFC"/>
          </w:tcPr>
          <w:p>
            <w:pPr>
              <w:jc w:val="center"/>
            </w:pPr>
            <w:r>
              <w:rPr>
                <w:sz w:val="16"/>
              </w:rPr>
              <w:t>05/10 – 05/10</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Trang public/debt.html trực quan, hiện đại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TASK-115</w:t>
            </w:r>
          </w:p>
        </w:tc>
        <w:tc>
          <w:tcPr>
            <w:tcW w:type="dxa" w:w="3168"/>
            <w:tcMar>
              <w:top w:w="60" w:type="dxa"/>
              <w:bottom w:w="60" w:type="dxa"/>
              <w:left w:w="50" w:type="dxa"/>
              <w:right w:w="50" w:type="dxa"/>
            </w:tcMar>
          </w:tcPr>
          <w:p>
            <w:r/>
            <w:r>
              <w:rPr>
                <w:b/>
                <w:sz w:val="17"/>
              </w:rPr>
              <w:t>Thiết kế 3 Thẻ chỉ số Tuổi nợ Aging: 1-30 ngày (Vàng), 31-60 (Cam), &gt;60 (Đỏ)</w:t>
              <w:br/>
            </w:r>
            <w:r>
              <w:rPr>
                <w:i/>
                <w:color w:val="64748B"/>
                <w:sz w:val="15"/>
              </w:rPr>
              <w:t>commit: ThietKe3CardTuoiNoAgingUI_nguyenhoangphuoc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3.3)</w:t>
            </w:r>
          </w:p>
        </w:tc>
        <w:tc>
          <w:tcPr>
            <w:tcW w:type="dxa" w:w="1440"/>
            <w:tcMar>
              <w:top w:w="60" w:type="dxa"/>
              <w:bottom w:w="60" w:type="dxa"/>
              <w:left w:w="50" w:type="dxa"/>
              <w:right w:w="50" w:type="dxa"/>
            </w:tcMar>
          </w:tcPr>
          <w:p>
            <w:pPr>
              <w:jc w:val="center"/>
            </w:pPr>
            <w:r>
              <w:rPr>
                <w:sz w:val="16"/>
              </w:rPr>
              <w:t>05/10 – 06/10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3 card hiển thị tổng số tiền và số lượng hóa đơn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TASK-116</w:t>
            </w:r>
          </w:p>
        </w:tc>
        <w:tc>
          <w:tcPr>
            <w:tcW w:type="dxa" w:w="3168"/>
            <w:tcMar>
              <w:top w:w="60" w:type="dxa"/>
              <w:bottom w:w="60" w:type="dxa"/>
              <w:left w:w="50" w:type="dxa"/>
              <w:right w:w="50" w:type="dxa"/>
            </w:tcMar>
            <w:shd w:fill="F8FAFC"/>
          </w:tcPr>
          <w:p>
            <w:r/>
            <w:r>
              <w:rPr>
                <w:b/>
                <w:sz w:val="17"/>
              </w:rPr>
              <w:t>Xây dựng Bảng chi tiết hóa đơn nợ hiển thị số ngày quá hạn và phân loại màu</w:t>
              <w:br/>
            </w:r>
            <w:r>
              <w:rPr>
                <w:i/>
                <w:color w:val="64748B"/>
                <w:sz w:val="15"/>
              </w:rPr>
              <w:t>commit: ThietKeBangChiTietCongNoUI_nguyenhoangphuoc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3.3)</w:t>
            </w:r>
          </w:p>
        </w:tc>
        <w:tc>
          <w:tcPr>
            <w:tcW w:type="dxa" w:w="1440"/>
            <w:tcMar>
              <w:top w:w="60" w:type="dxa"/>
              <w:bottom w:w="60" w:type="dxa"/>
              <w:left w:w="50" w:type="dxa"/>
              <w:right w:w="50" w:type="dxa"/>
            </w:tcMar>
            <w:shd w:fill="F8FAFC"/>
          </w:tcPr>
          <w:p>
            <w:pPr>
              <w:jc w:val="center"/>
            </w:pPr>
            <w:r>
              <w:rPr>
                <w:sz w:val="16"/>
              </w:rPr>
              <w:t>06/10 – 07/10</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Bảng danh sách chi tiết các khoản nợ quá hạn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TASK-117</w:t>
            </w:r>
          </w:p>
        </w:tc>
        <w:tc>
          <w:tcPr>
            <w:tcW w:type="dxa" w:w="3168"/>
            <w:tcMar>
              <w:top w:w="60" w:type="dxa"/>
              <w:bottom w:w="60" w:type="dxa"/>
              <w:left w:w="50" w:type="dxa"/>
              <w:right w:w="50" w:type="dxa"/>
            </w:tcMar>
          </w:tcPr>
          <w:p>
            <w:r/>
            <w:r>
              <w:rPr>
                <w:b/>
                <w:sz w:val="17"/>
              </w:rPr>
              <w:t>Thiết kế Modal Thu tiền nợ: Hiển thị số nợ còn lại và nhập số tiền thanh toán</w:t>
              <w:br/>
            </w:r>
            <w:r>
              <w:rPr>
                <w:i/>
                <w:color w:val="64748B"/>
                <w:sz w:val="15"/>
              </w:rPr>
              <w:t>commit: ThietKeModalThuTienTraNoUI_nguyenhoangphuoc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3.2)</w:t>
            </w:r>
          </w:p>
        </w:tc>
        <w:tc>
          <w:tcPr>
            <w:tcW w:type="dxa" w:w="1440"/>
            <w:tcMar>
              <w:top w:w="60" w:type="dxa"/>
              <w:bottom w:w="60" w:type="dxa"/>
              <w:left w:w="50" w:type="dxa"/>
              <w:right w:w="50" w:type="dxa"/>
            </w:tcMar>
          </w:tcPr>
          <w:p>
            <w:pPr>
              <w:jc w:val="center"/>
            </w:pPr>
            <w:r>
              <w:rPr>
                <w:sz w:val="16"/>
              </w:rPr>
              <w:t>07/10 – 07/10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Modal popup thu nợ hỗ trợ chuyển khoản/tiền mặt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TASK-118</w:t>
            </w:r>
          </w:p>
        </w:tc>
        <w:tc>
          <w:tcPr>
            <w:tcW w:type="dxa" w:w="3168"/>
            <w:tcMar>
              <w:top w:w="60" w:type="dxa"/>
              <w:bottom w:w="60" w:type="dxa"/>
              <w:left w:w="50" w:type="dxa"/>
              <w:right w:w="50" w:type="dxa"/>
            </w:tcMar>
            <w:shd w:fill="F8FAFC"/>
          </w:tcPr>
          <w:p>
            <w:r/>
            <w:r>
              <w:rPr>
                <w:b/>
                <w:sz w:val="17"/>
              </w:rPr>
              <w:t>Tích hợp Nút Nhắc nợ trực tiếp trên từng dòng và gửi thông báo Toast</w:t>
              <w:br/>
            </w:r>
            <w:r>
              <w:rPr>
                <w:i/>
                <w:color w:val="64748B"/>
                <w:sz w:val="15"/>
              </w:rPr>
              <w:t>commit: NutNhacNoTuDongTrenTungDong_nguyenhoangphuoc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3.3)</w:t>
            </w:r>
          </w:p>
        </w:tc>
        <w:tc>
          <w:tcPr>
            <w:tcW w:type="dxa" w:w="1440"/>
            <w:tcMar>
              <w:top w:w="60" w:type="dxa"/>
              <w:bottom w:w="60" w:type="dxa"/>
              <w:left w:w="50" w:type="dxa"/>
              <w:right w:w="50" w:type="dxa"/>
            </w:tcMar>
            <w:shd w:fill="F8FAFC"/>
          </w:tcPr>
          <w:p>
            <w:pPr>
              <w:jc w:val="center"/>
            </w:pPr>
            <w:r>
              <w:rPr>
                <w:sz w:val="16"/>
              </w:rPr>
              <w:t>08/10 – 08/10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Nút thao tác nhắc nợ có loading spinner</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TASK-119</w:t>
            </w:r>
          </w:p>
        </w:tc>
        <w:tc>
          <w:tcPr>
            <w:tcW w:type="dxa" w:w="3168"/>
            <w:tcMar>
              <w:top w:w="60" w:type="dxa"/>
              <w:bottom w:w="60" w:type="dxa"/>
              <w:left w:w="50" w:type="dxa"/>
              <w:right w:w="50" w:type="dxa"/>
            </w:tcMar>
          </w:tcPr>
          <w:p>
            <w:r/>
            <w:r>
              <w:rPr>
                <w:b/>
                <w:sz w:val="17"/>
              </w:rPr>
              <w:t>Xây dựng chức năng Xuất báo cáo Tuổi nợ Aging Report ra file CSV</w:t>
              <w:br/>
            </w:r>
            <w:r>
              <w:rPr>
                <w:i/>
                <w:color w:val="64748B"/>
                <w:sz w:val="15"/>
              </w:rPr>
              <w:t>commit: XuatBaoCaoTuoiNoRaCSV_nguyenhoangphuoc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3.3)</w:t>
            </w:r>
          </w:p>
        </w:tc>
        <w:tc>
          <w:tcPr>
            <w:tcW w:type="dxa" w:w="1440"/>
            <w:tcMar>
              <w:top w:w="60" w:type="dxa"/>
              <w:bottom w:w="60" w:type="dxa"/>
              <w:left w:w="50" w:type="dxa"/>
              <w:right w:w="50" w:type="dxa"/>
            </w:tcMar>
          </w:tcPr>
          <w:p>
            <w:pPr>
              <w:jc w:val="center"/>
            </w:pPr>
            <w:r>
              <w:rPr>
                <w:sz w:val="16"/>
              </w:rPr>
              <w:t>09/10 – 09/10</w:t>
            </w:r>
          </w:p>
        </w:tc>
        <w:tc>
          <w:tcPr>
            <w:tcW w:type="dxa" w:w="936"/>
            <w:tcMar>
              <w:top w:w="60" w:type="dxa"/>
              <w:bottom w:w="60" w:type="dxa"/>
              <w:left w:w="50" w:type="dxa"/>
              <w:right w:w="50" w:type="dxa"/>
            </w:tcMar>
          </w:tcPr>
          <w:p>
            <w:pPr>
              <w:jc w:val="center"/>
            </w:pPr>
            <w:r>
              <w:rPr>
                <w:sz w:val="15"/>
              </w:rPr>
              <w:t>2 SP</w:t>
              <w:br/>
              <w:t>(3h)</w:t>
            </w:r>
          </w:p>
        </w:tc>
        <w:tc>
          <w:tcPr>
            <w:tcW w:type="dxa" w:w="1728"/>
            <w:tcMar>
              <w:top w:w="60" w:type="dxa"/>
              <w:bottom w:w="60" w:type="dxa"/>
              <w:left w:w="50" w:type="dxa"/>
              <w:right w:w="50" w:type="dxa"/>
            </w:tcMar>
          </w:tcPr>
          <w:p>
            <w:r>
              <w:rPr>
                <w:sz w:val="15"/>
              </w:rPr>
              <w:t>Nút Export Aging CSV xuất aging_report.csv</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TASK-120</w:t>
            </w:r>
          </w:p>
        </w:tc>
        <w:tc>
          <w:tcPr>
            <w:tcW w:type="dxa" w:w="3168"/>
            <w:tcMar>
              <w:top w:w="60" w:type="dxa"/>
              <w:bottom w:w="60" w:type="dxa"/>
              <w:left w:w="50" w:type="dxa"/>
              <w:right w:w="50" w:type="dxa"/>
            </w:tcMar>
            <w:shd w:fill="F8FAFC"/>
          </w:tcPr>
          <w:p>
            <w:r/>
            <w:r>
              <w:rPr>
                <w:b/>
                <w:sz w:val="17"/>
              </w:rPr>
              <w:t>Chuẩn bị khung giao diện hiển thị 4 Card KPI và 2 biểu đồ cho Dashboard</w:t>
              <w:br/>
            </w:r>
            <w:r>
              <w:rPr>
                <w:i/>
                <w:color w:val="64748B"/>
                <w:sz w:val="15"/>
              </w:rPr>
              <w:t>commit: ChuanBiKhungDashboardKPI_nguyenhoangphuoc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4.2)</w:t>
            </w:r>
          </w:p>
        </w:tc>
        <w:tc>
          <w:tcPr>
            <w:tcW w:type="dxa" w:w="1440"/>
            <w:tcMar>
              <w:top w:w="60" w:type="dxa"/>
              <w:bottom w:w="60" w:type="dxa"/>
              <w:left w:w="50" w:type="dxa"/>
              <w:right w:w="50" w:type="dxa"/>
            </w:tcMar>
            <w:shd w:fill="F8FAFC"/>
          </w:tcPr>
          <w:p>
            <w:pPr>
              <w:jc w:val="center"/>
            </w:pPr>
            <w:r>
              <w:rPr>
                <w:sz w:val="16"/>
              </w:rPr>
              <w:t>10/10 – 11/10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Layout khung cho Chart.js trên index.html</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TASK-121</w:t>
            </w:r>
          </w:p>
        </w:tc>
        <w:tc>
          <w:tcPr>
            <w:tcW w:type="dxa" w:w="3168"/>
            <w:tcMar>
              <w:top w:w="60" w:type="dxa"/>
              <w:bottom w:w="60" w:type="dxa"/>
              <w:left w:w="50" w:type="dxa"/>
              <w:right w:w="50" w:type="dxa"/>
            </w:tcMar>
          </w:tcPr>
          <w:p>
            <w:r/>
            <w:r>
              <w:rPr>
                <w:b/>
                <w:sz w:val="17"/>
              </w:rPr>
              <w:t>Xây dựng Model Payment (amount, paymentDate, paymentMethod, referenceNo)</w:t>
              <w:br/>
            </w:r>
            <w:r>
              <w:rPr>
                <w:i/>
                <w:color w:val="64748B"/>
                <w:sz w:val="15"/>
              </w:rPr>
              <w:t>commit: ThietKeModelPayment_huynhnguyenvinhphuc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Kiến trúc &amp; CSDL</w:t>
              <w:br/>
              <w:t>(WBS 2.1)</w:t>
            </w:r>
          </w:p>
        </w:tc>
        <w:tc>
          <w:tcPr>
            <w:tcW w:type="dxa" w:w="1440"/>
            <w:tcMar>
              <w:top w:w="60" w:type="dxa"/>
              <w:bottom w:w="60" w:type="dxa"/>
              <w:left w:w="50" w:type="dxa"/>
              <w:right w:w="50" w:type="dxa"/>
            </w:tcMar>
          </w:tcPr>
          <w:p>
            <w:pPr>
              <w:jc w:val="center"/>
            </w:pPr>
            <w:r>
              <w:rPr>
                <w:sz w:val="16"/>
              </w:rPr>
              <w:t>05/10 – 05/10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File models/Payment.js hoàn chỉnh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TASK-122</w:t>
            </w:r>
          </w:p>
        </w:tc>
        <w:tc>
          <w:tcPr>
            <w:tcW w:type="dxa" w:w="3168"/>
            <w:tcMar>
              <w:top w:w="60" w:type="dxa"/>
              <w:bottom w:w="60" w:type="dxa"/>
              <w:left w:w="50" w:type="dxa"/>
              <w:right w:w="50" w:type="dxa"/>
            </w:tcMar>
            <w:shd w:fill="F8FAFC"/>
          </w:tcPr>
          <w:p>
            <w:r/>
            <w:r>
              <w:rPr>
                <w:b/>
                <w:sz w:val="17"/>
              </w:rPr>
              <w:t>Cấu hình quan hệ Invoice 1 - N Payment trong Sequelize ORM</w:t>
              <w:br/>
            </w:r>
            <w:r>
              <w:rPr>
                <w:i/>
                <w:color w:val="64748B"/>
                <w:sz w:val="15"/>
              </w:rPr>
              <w:t>commit: ThietLapQuanHeInvoiceVaPayment_huynhnguyenvinhphuc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Kiến trúc &amp; CSDL</w:t>
              <w:br/>
              <w:t>(WBS 2.1)</w:t>
            </w:r>
          </w:p>
        </w:tc>
        <w:tc>
          <w:tcPr>
            <w:tcW w:type="dxa" w:w="1440"/>
            <w:tcMar>
              <w:top w:w="60" w:type="dxa"/>
              <w:bottom w:w="60" w:type="dxa"/>
              <w:left w:w="50" w:type="dxa"/>
              <w:right w:w="50" w:type="dxa"/>
            </w:tcMar>
            <w:shd w:fill="F8FAFC"/>
          </w:tcPr>
          <w:p>
            <w:pPr>
              <w:jc w:val="center"/>
            </w:pPr>
            <w:r>
              <w:rPr>
                <w:sz w:val="16"/>
              </w:rPr>
              <w:t>05/10 – 06/10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Ràng buộc InvoiceId trong bảng Payments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TASK-123</w:t>
            </w:r>
          </w:p>
        </w:tc>
        <w:tc>
          <w:tcPr>
            <w:tcW w:type="dxa" w:w="3168"/>
            <w:tcMar>
              <w:top w:w="60" w:type="dxa"/>
              <w:bottom w:w="60" w:type="dxa"/>
              <w:left w:w="50" w:type="dxa"/>
              <w:right w:w="50" w:type="dxa"/>
            </w:tcMar>
          </w:tcPr>
          <w:p>
            <w:r/>
            <w:r>
              <w:rPr>
                <w:b/>
                <w:sz w:val="17"/>
              </w:rPr>
              <w:t>Viết bộ kiểm thử tự động Thanh toán trừ dần nợ và chống trả vượt quá số nợ</w:t>
              <w:br/>
            </w:r>
            <w:r>
              <w:rPr>
                <w:i/>
                <w:color w:val="64748B"/>
                <w:sz w:val="15"/>
              </w:rPr>
              <w:t>commit: BoKiemThuTuDong_ThanhToanTruNo_huynhnguyenvinhphuc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3.4)</w:t>
            </w:r>
          </w:p>
        </w:tc>
        <w:tc>
          <w:tcPr>
            <w:tcW w:type="dxa" w:w="1440"/>
            <w:tcMar>
              <w:top w:w="60" w:type="dxa"/>
              <w:bottom w:w="60" w:type="dxa"/>
              <w:left w:w="50" w:type="dxa"/>
              <w:right w:w="50" w:type="dxa"/>
            </w:tcMar>
          </w:tcPr>
          <w:p>
            <w:pPr>
              <w:jc w:val="center"/>
            </w:pPr>
            <w:r>
              <w:rPr>
                <w:sz w:val="16"/>
              </w:rPr>
              <w:t>06/10 – 07/10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Test suite cho Payment và remainingAmount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TASK-124</w:t>
            </w:r>
          </w:p>
        </w:tc>
        <w:tc>
          <w:tcPr>
            <w:tcW w:type="dxa" w:w="3168"/>
            <w:tcMar>
              <w:top w:w="60" w:type="dxa"/>
              <w:bottom w:w="60" w:type="dxa"/>
              <w:left w:w="50" w:type="dxa"/>
              <w:right w:w="50" w:type="dxa"/>
            </w:tcMar>
            <w:shd w:fill="F8FAFC"/>
          </w:tcPr>
          <w:p>
            <w:r/>
            <w:r>
              <w:rPr>
                <w:b/>
                <w:sz w:val="17"/>
              </w:rPr>
              <w:t>Viết bộ kiểm thử tự động Thuật toán phân loại Tuổi nợ Aging chính xác</w:t>
              <w:br/>
            </w:r>
            <w:r>
              <w:rPr>
                <w:i/>
                <w:color w:val="64748B"/>
                <w:sz w:val="15"/>
              </w:rPr>
              <w:t>commit: BoKiemThuTuDong_PhanTichTuoiNo_huynhnguyenvinhphuc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3.4)</w:t>
            </w:r>
          </w:p>
        </w:tc>
        <w:tc>
          <w:tcPr>
            <w:tcW w:type="dxa" w:w="1440"/>
            <w:tcMar>
              <w:top w:w="60" w:type="dxa"/>
              <w:bottom w:w="60" w:type="dxa"/>
              <w:left w:w="50" w:type="dxa"/>
              <w:right w:w="50" w:type="dxa"/>
            </w:tcMar>
            <w:shd w:fill="F8FAFC"/>
          </w:tcPr>
          <w:p>
            <w:pPr>
              <w:jc w:val="center"/>
            </w:pPr>
            <w:r>
              <w:rPr>
                <w:sz w:val="16"/>
              </w:rPr>
              <w:t>07/10 – 08/10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Test suite xác minh 3 bucket 1-30, 31-60, &gt;60</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TASK-125</w:t>
            </w:r>
          </w:p>
        </w:tc>
        <w:tc>
          <w:tcPr>
            <w:tcW w:type="dxa" w:w="3168"/>
            <w:tcMar>
              <w:top w:w="60" w:type="dxa"/>
              <w:bottom w:w="60" w:type="dxa"/>
              <w:left w:w="50" w:type="dxa"/>
              <w:right w:w="50" w:type="dxa"/>
            </w:tcMar>
          </w:tcPr>
          <w:p>
            <w:r/>
            <w:r>
              <w:rPr>
                <w:b/>
                <w:sz w:val="17"/>
              </w:rPr>
              <w:t>Tạo chỉ mục Database Indexes tối ưu tốc độ truy vấn cho dueDate và status</w:t>
              <w:br/>
            </w:r>
            <w:r>
              <w:rPr>
                <w:i/>
                <w:color w:val="64748B"/>
                <w:sz w:val="15"/>
              </w:rPr>
              <w:t>commit: TaoIndexToiUuTruyVanDueDate_huynhnguyenvinhphuc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Kiến trúc &amp; CSDL</w:t>
              <w:br/>
              <w:t>(WBS 2.1)</w:t>
            </w:r>
          </w:p>
        </w:tc>
        <w:tc>
          <w:tcPr>
            <w:tcW w:type="dxa" w:w="1440"/>
            <w:tcMar>
              <w:top w:w="60" w:type="dxa"/>
              <w:bottom w:w="60" w:type="dxa"/>
              <w:left w:w="50" w:type="dxa"/>
              <w:right w:w="50" w:type="dxa"/>
            </w:tcMar>
          </w:tcPr>
          <w:p>
            <w:pPr>
              <w:jc w:val="center"/>
            </w:pPr>
            <w:r>
              <w:rPr>
                <w:sz w:val="16"/>
              </w:rPr>
              <w:t>09/10 – 10/10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Migration script tạo index tăng tốc query nợ</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TASK-126</w:t>
            </w:r>
          </w:p>
        </w:tc>
        <w:tc>
          <w:tcPr>
            <w:tcW w:type="dxa" w:w="3168"/>
            <w:tcMar>
              <w:top w:w="60" w:type="dxa"/>
              <w:bottom w:w="60" w:type="dxa"/>
              <w:left w:w="50" w:type="dxa"/>
              <w:right w:w="50" w:type="dxa"/>
            </w:tcMar>
            <w:shd w:fill="F8FAFC"/>
          </w:tcPr>
          <w:p>
            <w:r/>
            <w:r>
              <w:rPr>
                <w:b/>
                <w:sz w:val="17"/>
              </w:rPr>
              <w:t>Lập báo cáo kiểm thử Acceptance Criteria Sprint 2 gửi Trưởng nhóm PM</w:t>
              <w:br/>
            </w:r>
            <w:r>
              <w:rPr>
                <w:i/>
                <w:color w:val="64748B"/>
                <w:sz w:val="15"/>
              </w:rPr>
              <w:t>commit: BaoCaoKiemThuSprint2_huynhnguyenvinhphuc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3.4)</w:t>
            </w:r>
          </w:p>
        </w:tc>
        <w:tc>
          <w:tcPr>
            <w:tcW w:type="dxa" w:w="1440"/>
            <w:tcMar>
              <w:top w:w="60" w:type="dxa"/>
              <w:bottom w:w="60" w:type="dxa"/>
              <w:left w:w="50" w:type="dxa"/>
              <w:right w:w="50" w:type="dxa"/>
            </w:tcMar>
            <w:shd w:fill="F8FAFC"/>
          </w:tcPr>
          <w:p>
            <w:pPr>
              <w:jc w:val="center"/>
            </w:pPr>
            <w:r>
              <w:rPr>
                <w:sz w:val="16"/>
              </w:rPr>
              <w:t>10/10 – 11/10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Báo cáo QA Sprint 2 đạt 100% test case pass</w:t>
            </w:r>
          </w:p>
        </w:tc>
        <w:tc>
          <w:tcPr>
            <w:tcW w:type="dxa" w:w="1224"/>
            <w:shd w:fill="DCFCE7"/>
            <w:tcMar>
              <w:top w:w="60" w:type="dxa"/>
              <w:bottom w:w="60" w:type="dxa"/>
              <w:left w:w="50" w:type="dxa"/>
              <w:right w:w="50" w:type="dxa"/>
            </w:tcMar>
          </w:tcPr>
          <w:p>
            <w:pPr>
              <w:jc w:val="center"/>
            </w:pPr>
            <w:r>
              <w:rPr>
                <w:b/>
                <w:color w:val="166534"/>
                <w:sz w:val="15"/>
              </w:rPr>
              <w:t>Đã hoàn thành</w:t>
            </w:r>
          </w:p>
        </w:tc>
      </w:tr>
    </w:tbl>
    <w:p>
      <w:pPr>
        <w:spacing w:before="280" w:after="40"/>
      </w:pPr>
      <w:r>
        <w:rPr>
          <w:rFonts w:ascii="Calibri" w:hAnsi="Calibri"/>
          <w:b/>
          <w:color w:val="0284C7"/>
          <w:sz w:val="23"/>
        </w:rPr>
        <w:t>🗓️ TUẦN 5: Sprint 3 Hoàn tất (12/10 – 18/10/2026) (31 Tasks)</w:t>
      </w:r>
    </w:p>
    <w:p>
      <w:pPr>
        <w:spacing w:after="120"/>
      </w:pPr>
      <w:r>
        <w:rPr>
          <w:b/>
          <w:color w:val="475569"/>
          <w:sz w:val="18"/>
        </w:rPr>
        <w:t xml:space="preserve">Mục tiêu trọng tâm: </w:t>
      </w:r>
      <w:r>
        <w:rPr>
          <w:i/>
          <w:color w:val="475569"/>
          <w:sz w:val="18"/>
        </w:rPr>
        <w:t>Hoàn thiện Dashboard 4 thẻ KPI, Biểu đồ Chart.js doanh thu 12 tháng, Cơ cấu ngành, Bảng Top 5 Debtors và Xuất báo cáo CSV/PDF</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255"/>
        <w:gridCol w:w="1255"/>
        <w:gridCol w:w="1255"/>
        <w:gridCol w:w="1255"/>
        <w:gridCol w:w="1255"/>
        <w:gridCol w:w="1255"/>
        <w:gridCol w:w="1255"/>
        <w:gridCol w:w="1255"/>
      </w:tblGrid>
      <w:tr>
        <w:trPr>
          <w:tblHeader/>
          <w:cantSplit/>
        </w:trPr>
        <w:tc>
          <w:tcPr>
            <w:tcW w:type="dxa" w:w="1224"/>
            <w:shd w:fill="1E3A8A"/>
            <w:tcMar>
              <w:top w:w="80" w:type="dxa"/>
              <w:bottom w:w="80" w:type="dxa"/>
              <w:left w:w="60" w:type="dxa"/>
              <w:right w:w="60" w:type="dxa"/>
            </w:tcMar>
          </w:tcPr>
          <w:p>
            <w:pPr>
              <w:jc w:val="center"/>
            </w:pPr>
            <w:r>
              <w:rPr>
                <w:rFonts w:ascii="Calibri" w:hAnsi="Calibri"/>
                <w:b/>
                <w:color w:val="FFFFFF"/>
                <w:sz w:val="17"/>
              </w:rPr>
              <w:t>Mã Task</w:t>
            </w:r>
          </w:p>
        </w:tc>
        <w:tc>
          <w:tcPr>
            <w:tcW w:type="dxa" w:w="3168"/>
            <w:shd w:fill="1E3A8A"/>
            <w:tcMar>
              <w:top w:w="80" w:type="dxa"/>
              <w:bottom w:w="80" w:type="dxa"/>
              <w:left w:w="60" w:type="dxa"/>
              <w:right w:w="60" w:type="dxa"/>
            </w:tcMar>
          </w:tcPr>
          <w:p>
            <w:pPr>
              <w:jc w:val="center"/>
            </w:pPr>
            <w:r>
              <w:rPr>
                <w:rFonts w:ascii="Calibri" w:hAnsi="Calibri"/>
                <w:b/>
                <w:color w:val="FFFFFF"/>
                <w:sz w:val="17"/>
              </w:rPr>
              <w:t>Tên Công Việc &amp; Quy Ước Commit Git</w:t>
            </w:r>
          </w:p>
        </w:tc>
        <w:tc>
          <w:tcPr>
            <w:tcW w:type="dxa" w:w="1872"/>
            <w:shd w:fill="1E3A8A"/>
            <w:tcMar>
              <w:top w:w="80" w:type="dxa"/>
              <w:bottom w:w="80" w:type="dxa"/>
              <w:left w:w="60" w:type="dxa"/>
              <w:right w:w="60" w:type="dxa"/>
            </w:tcMar>
          </w:tcPr>
          <w:p>
            <w:pPr>
              <w:jc w:val="center"/>
            </w:pPr>
            <w:r>
              <w:rPr>
                <w:rFonts w:ascii="Calibri" w:hAnsi="Calibri"/>
                <w:b/>
                <w:color w:val="FFFFFF"/>
                <w:sz w:val="17"/>
              </w:rPr>
              <w:t>Người Phụ Trách</w:t>
            </w:r>
          </w:p>
        </w:tc>
        <w:tc>
          <w:tcPr>
            <w:tcW w:type="dxa" w:w="1584"/>
            <w:shd w:fill="1E3A8A"/>
            <w:tcMar>
              <w:top w:w="80" w:type="dxa"/>
              <w:bottom w:w="80" w:type="dxa"/>
              <w:left w:w="60" w:type="dxa"/>
              <w:right w:w="60" w:type="dxa"/>
            </w:tcMar>
          </w:tcPr>
          <w:p>
            <w:pPr>
              <w:jc w:val="center"/>
            </w:pPr>
            <w:r>
              <w:rPr>
                <w:rFonts w:ascii="Calibri" w:hAnsi="Calibri"/>
                <w:b/>
                <w:color w:val="FFFFFF"/>
                <w:sz w:val="17"/>
              </w:rPr>
              <w:t>Phân Hệ / WBS</w:t>
            </w:r>
          </w:p>
        </w:tc>
        <w:tc>
          <w:tcPr>
            <w:tcW w:type="dxa" w:w="1440"/>
            <w:shd w:fill="1E3A8A"/>
            <w:tcMar>
              <w:top w:w="80" w:type="dxa"/>
              <w:bottom w:w="80" w:type="dxa"/>
              <w:left w:w="60" w:type="dxa"/>
              <w:right w:w="60" w:type="dxa"/>
            </w:tcMar>
          </w:tcPr>
          <w:p>
            <w:pPr>
              <w:jc w:val="center"/>
            </w:pPr>
            <w:r>
              <w:rPr>
                <w:rFonts w:ascii="Calibri" w:hAnsi="Calibri"/>
                <w:b/>
                <w:color w:val="FFFFFF"/>
                <w:sz w:val="17"/>
              </w:rPr>
              <w:t>Bắt Đầu - Kết Thúc</w:t>
            </w:r>
          </w:p>
        </w:tc>
        <w:tc>
          <w:tcPr>
            <w:tcW w:type="dxa" w:w="936"/>
            <w:shd w:fill="1E3A8A"/>
            <w:tcMar>
              <w:top w:w="80" w:type="dxa"/>
              <w:bottom w:w="80" w:type="dxa"/>
              <w:left w:w="60" w:type="dxa"/>
              <w:right w:w="60" w:type="dxa"/>
            </w:tcMar>
          </w:tcPr>
          <w:p>
            <w:pPr>
              <w:jc w:val="center"/>
            </w:pPr>
            <w:r>
              <w:rPr>
                <w:rFonts w:ascii="Calibri" w:hAnsi="Calibri"/>
                <w:b/>
                <w:color w:val="FFFFFF"/>
                <w:sz w:val="17"/>
              </w:rPr>
              <w:t>SP/Giờ</w:t>
            </w:r>
          </w:p>
        </w:tc>
        <w:tc>
          <w:tcPr>
            <w:tcW w:type="dxa" w:w="1728"/>
            <w:shd w:fill="1E3A8A"/>
            <w:tcMar>
              <w:top w:w="80" w:type="dxa"/>
              <w:bottom w:w="80" w:type="dxa"/>
              <w:left w:w="60" w:type="dxa"/>
              <w:right w:w="60" w:type="dxa"/>
            </w:tcMar>
          </w:tcPr>
          <w:p>
            <w:pPr>
              <w:jc w:val="center"/>
            </w:pPr>
            <w:r>
              <w:rPr>
                <w:rFonts w:ascii="Calibri" w:hAnsi="Calibri"/>
                <w:b/>
                <w:color w:val="FFFFFF"/>
                <w:sz w:val="17"/>
              </w:rPr>
              <w:t>Kết Quả Bàn Giao</w:t>
            </w:r>
          </w:p>
        </w:tc>
        <w:tc>
          <w:tcPr>
            <w:tcW w:type="dxa" w:w="1224"/>
            <w:shd w:fill="1E3A8A"/>
            <w:tcMar>
              <w:top w:w="80" w:type="dxa"/>
              <w:bottom w:w="80" w:type="dxa"/>
              <w:left w:w="60" w:type="dxa"/>
              <w:right w:w="60" w:type="dxa"/>
            </w:tcMar>
          </w:tcPr>
          <w:p>
            <w:pPr>
              <w:jc w:val="center"/>
            </w:pPr>
            <w:r>
              <w:rPr>
                <w:rFonts w:ascii="Calibri" w:hAnsi="Calibri"/>
                <w:b/>
                <w:color w:val="FFFFFF"/>
                <w:sz w:val="17"/>
              </w:rPr>
              <w:t>Trạng Thái</w:t>
            </w:r>
          </w:p>
        </w:tc>
      </w:tr>
      <w:tr>
        <w:trPr>
          <w:cantSplit/>
        </w:trPr>
        <w:tc>
          <w:tcPr>
            <w:tcW w:type="dxa" w:w="1224"/>
            <w:tcMar>
              <w:top w:w="60" w:type="dxa"/>
              <w:bottom w:w="60" w:type="dxa"/>
              <w:left w:w="50" w:type="dxa"/>
              <w:right w:w="50" w:type="dxa"/>
            </w:tcMar>
          </w:tcPr>
          <w:p>
            <w:pPr>
              <w:jc w:val="center"/>
            </w:pPr>
            <w:r>
              <w:rPr>
                <w:b/>
                <w:sz w:val="16"/>
              </w:rPr>
              <w:t>TASK-127</w:t>
            </w:r>
          </w:p>
        </w:tc>
        <w:tc>
          <w:tcPr>
            <w:tcW w:type="dxa" w:w="3168"/>
            <w:tcMar>
              <w:top w:w="60" w:type="dxa"/>
              <w:bottom w:w="60" w:type="dxa"/>
              <w:left w:w="50" w:type="dxa"/>
              <w:right w:w="50" w:type="dxa"/>
            </w:tcMar>
          </w:tcPr>
          <w:p>
            <w:r/>
            <w:r>
              <w:rPr>
                <w:b/>
                <w:sz w:val="17"/>
              </w:rPr>
              <w:t>Điều phối tiến độ Sprint 3 Dashboard &amp; Báo cáo theo kế hoạch WBS 4</w:t>
              <w:br/>
            </w:r>
            <w:r>
              <w:rPr>
                <w:i/>
                <w:color w:val="64748B"/>
                <w:sz w:val="15"/>
              </w:rPr>
              <w:t>commit: DieuPhoiTienDoSprint3Dashboard_nguyenhuuphuc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4)</w:t>
            </w:r>
          </w:p>
        </w:tc>
        <w:tc>
          <w:tcPr>
            <w:tcW w:type="dxa" w:w="1440"/>
            <w:tcMar>
              <w:top w:w="60" w:type="dxa"/>
              <w:bottom w:w="60" w:type="dxa"/>
              <w:left w:w="50" w:type="dxa"/>
              <w:right w:w="50" w:type="dxa"/>
            </w:tcMar>
          </w:tcPr>
          <w:p>
            <w:pPr>
              <w:jc w:val="center"/>
            </w:pPr>
            <w:r>
              <w:rPr>
                <w:sz w:val="16"/>
              </w:rPr>
              <w:t>12/10 – 12/10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Bảng theo dõi công việc Sprint 3 chi tiết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TASK-128</w:t>
            </w:r>
          </w:p>
        </w:tc>
        <w:tc>
          <w:tcPr>
            <w:tcW w:type="dxa" w:w="3168"/>
            <w:tcMar>
              <w:top w:w="60" w:type="dxa"/>
              <w:bottom w:w="60" w:type="dxa"/>
              <w:left w:w="50" w:type="dxa"/>
              <w:right w:w="50" w:type="dxa"/>
            </w:tcMar>
            <w:shd w:fill="F8FAFC"/>
          </w:tcPr>
          <w:p>
            <w:r/>
            <w:r>
              <w:rPr>
                <w:b/>
                <w:sz w:val="17"/>
              </w:rPr>
              <w:t>Kiểm soát rủi ro không đồng nhất số liệu giữa Dashboard và Hóa đơn</w:t>
              <w:br/>
            </w:r>
            <w:r>
              <w:rPr>
                <w:i/>
                <w:color w:val="64748B"/>
                <w:sz w:val="15"/>
              </w:rPr>
              <w:t>commit: KiemSoatRuiRoDongNhatDuLieu_nguyenhuuphuc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4)</w:t>
            </w:r>
          </w:p>
        </w:tc>
        <w:tc>
          <w:tcPr>
            <w:tcW w:type="dxa" w:w="1440"/>
            <w:tcMar>
              <w:top w:w="60" w:type="dxa"/>
              <w:bottom w:w="60" w:type="dxa"/>
              <w:left w:w="50" w:type="dxa"/>
              <w:right w:w="50" w:type="dxa"/>
            </w:tcMar>
            <w:shd w:fill="F8FAFC"/>
          </w:tcPr>
          <w:p>
            <w:pPr>
              <w:jc w:val="center"/>
            </w:pPr>
            <w:r>
              <w:rPr>
                <w:sz w:val="16"/>
              </w:rPr>
              <w:t>13/10 – 14/10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Biện pháp đối soát số liệu CSDL tập trung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TASK-129</w:t>
            </w:r>
          </w:p>
        </w:tc>
        <w:tc>
          <w:tcPr>
            <w:tcW w:type="dxa" w:w="3168"/>
            <w:tcMar>
              <w:top w:w="60" w:type="dxa"/>
              <w:bottom w:w="60" w:type="dxa"/>
              <w:left w:w="50" w:type="dxa"/>
              <w:right w:w="50" w:type="dxa"/>
            </w:tcMar>
          </w:tcPr>
          <w:p>
            <w:r/>
            <w:r>
              <w:rPr>
                <w:b/>
                <w:sz w:val="17"/>
              </w:rPr>
              <w:t>Theo dõi ngân sách chi phí Sprint 3 (kế hoạch 9.000.000 VNĐ)</w:t>
              <w:br/>
            </w:r>
            <w:r>
              <w:rPr>
                <w:i/>
                <w:color w:val="64748B"/>
                <w:sz w:val="15"/>
              </w:rPr>
              <w:t>commit: TheoDoiChiPhiSprint3_nguyenhuuphuc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4)</w:t>
            </w:r>
          </w:p>
        </w:tc>
        <w:tc>
          <w:tcPr>
            <w:tcW w:type="dxa" w:w="1440"/>
            <w:tcMar>
              <w:top w:w="60" w:type="dxa"/>
              <w:bottom w:w="60" w:type="dxa"/>
              <w:left w:w="50" w:type="dxa"/>
              <w:right w:w="50" w:type="dxa"/>
            </w:tcMar>
          </w:tcPr>
          <w:p>
            <w:pPr>
              <w:jc w:val="center"/>
            </w:pPr>
            <w:r>
              <w:rPr>
                <w:sz w:val="16"/>
              </w:rPr>
              <w:t>14/10 – 15/10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Bảng theo dõi chi phí nhân sự WBS 4.1 - 4.4</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TASK-130</w:t>
            </w:r>
          </w:p>
        </w:tc>
        <w:tc>
          <w:tcPr>
            <w:tcW w:type="dxa" w:w="3168"/>
            <w:tcMar>
              <w:top w:w="60" w:type="dxa"/>
              <w:bottom w:w="60" w:type="dxa"/>
              <w:left w:w="50" w:type="dxa"/>
              <w:right w:w="50" w:type="dxa"/>
            </w:tcMar>
            <w:shd w:fill="F8FAFC"/>
          </w:tcPr>
          <w:p>
            <w:r/>
            <w:r>
              <w:rPr>
                <w:b/>
                <w:sz w:val="17"/>
              </w:rPr>
              <w:t>Tổ chức họp Sprint 3 Review nghiệm thu Dashboard và tính năng xuất dữ liệu</w:t>
              <w:br/>
            </w:r>
            <w:r>
              <w:rPr>
                <w:i/>
                <w:color w:val="64748B"/>
                <w:sz w:val="15"/>
              </w:rPr>
              <w:t>commit: HopSprint3ReviewNghiemThu_nguyenhuuphuc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4.4)</w:t>
            </w:r>
          </w:p>
        </w:tc>
        <w:tc>
          <w:tcPr>
            <w:tcW w:type="dxa" w:w="1440"/>
            <w:tcMar>
              <w:top w:w="60" w:type="dxa"/>
              <w:bottom w:w="60" w:type="dxa"/>
              <w:left w:w="50" w:type="dxa"/>
              <w:right w:w="50" w:type="dxa"/>
            </w:tcMar>
            <w:shd w:fill="F8FAFC"/>
          </w:tcPr>
          <w:p>
            <w:pPr>
              <w:jc w:val="center"/>
            </w:pPr>
            <w:r>
              <w:rPr>
                <w:sz w:val="16"/>
              </w:rPr>
              <w:t>17/10 – 17/10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Biên bản nghiệm thu hoàn tất 13 Story Points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TASK-131</w:t>
            </w:r>
          </w:p>
        </w:tc>
        <w:tc>
          <w:tcPr>
            <w:tcW w:type="dxa" w:w="3168"/>
            <w:tcMar>
              <w:top w:w="60" w:type="dxa"/>
              <w:bottom w:w="60" w:type="dxa"/>
              <w:left w:w="50" w:type="dxa"/>
              <w:right w:w="50" w:type="dxa"/>
            </w:tcMar>
          </w:tcPr>
          <w:p>
            <w:r/>
            <w:r>
              <w:rPr>
                <w:b/>
                <w:sz w:val="17"/>
              </w:rPr>
              <w:t>Tổ chức họp Sprint 3 Retrospective đánh giá hiệu năng đồ họa biểu đồ</w:t>
              <w:br/>
            </w:r>
            <w:r>
              <w:rPr>
                <w:i/>
                <w:color w:val="64748B"/>
                <w:sz w:val="15"/>
              </w:rPr>
              <w:t>commit: HopSprint3Retrospective_nguyenhuuphuc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4.4)</w:t>
            </w:r>
          </w:p>
        </w:tc>
        <w:tc>
          <w:tcPr>
            <w:tcW w:type="dxa" w:w="1440"/>
            <w:tcMar>
              <w:top w:w="60" w:type="dxa"/>
              <w:bottom w:w="60" w:type="dxa"/>
              <w:left w:w="50" w:type="dxa"/>
              <w:right w:w="50" w:type="dxa"/>
            </w:tcMar>
          </w:tcPr>
          <w:p>
            <w:pPr>
              <w:jc w:val="center"/>
            </w:pPr>
            <w:r>
              <w:rPr>
                <w:sz w:val="16"/>
              </w:rPr>
              <w:t>17/10 – 18/10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Bảng đúc kết kinh nghiệm tối ưu Chart.js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TASK-132</w:t>
            </w:r>
          </w:p>
        </w:tc>
        <w:tc>
          <w:tcPr>
            <w:tcW w:type="dxa" w:w="3168"/>
            <w:tcMar>
              <w:top w:w="60" w:type="dxa"/>
              <w:bottom w:w="60" w:type="dxa"/>
              <w:left w:w="50" w:type="dxa"/>
              <w:right w:w="50" w:type="dxa"/>
            </w:tcMar>
            <w:shd w:fill="F8FAFC"/>
          </w:tcPr>
          <w:p>
            <w:r/>
            <w:r>
              <w:rPr>
                <w:b/>
                <w:sz w:val="17"/>
              </w:rPr>
              <w:t>Chuẩn bị kế hoạch Sprint 4: Thông báo Email, Tối ưu &amp; Đóng gói Staging</w:t>
              <w:br/>
            </w:r>
            <w:r>
              <w:rPr>
                <w:i/>
                <w:color w:val="64748B"/>
                <w:sz w:val="15"/>
              </w:rPr>
              <w:t>commit: ChuanBiKeHoachSprint4_nguyenhuuphuc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5)</w:t>
            </w:r>
          </w:p>
        </w:tc>
        <w:tc>
          <w:tcPr>
            <w:tcW w:type="dxa" w:w="1440"/>
            <w:tcMar>
              <w:top w:w="60" w:type="dxa"/>
              <w:bottom w:w="60" w:type="dxa"/>
              <w:left w:w="50" w:type="dxa"/>
              <w:right w:w="50" w:type="dxa"/>
            </w:tcMar>
            <w:shd w:fill="F8FAFC"/>
          </w:tcPr>
          <w:p>
            <w:pPr>
              <w:jc w:val="center"/>
            </w:pPr>
            <w:r>
              <w:rPr>
                <w:sz w:val="16"/>
              </w:rPr>
              <w:t>18/10 – 18/10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Kế hoạch Sprint 4 Backlog và nhân lực</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TASK-133</w:t>
            </w:r>
          </w:p>
        </w:tc>
        <w:tc>
          <w:tcPr>
            <w:tcW w:type="dxa" w:w="3168"/>
            <w:tcMar>
              <w:top w:w="60" w:type="dxa"/>
              <w:bottom w:w="60" w:type="dxa"/>
              <w:left w:w="50" w:type="dxa"/>
              <w:right w:w="50" w:type="dxa"/>
            </w:tcMar>
          </w:tcPr>
          <w:p>
            <w:r/>
            <w:r>
              <w:rPr>
                <w:b/>
                <w:sz w:val="17"/>
              </w:rPr>
              <w:t>Đặc tả các công thức tính tỷ lệ tài chính: Tỷ lệ thu hồi &amp; Tỷ lệ nợ xấu quá hạn</w:t>
              <w:br/>
            </w:r>
            <w:r>
              <w:rPr>
                <w:i/>
                <w:color w:val="64748B"/>
                <w:sz w:val="15"/>
              </w:rPr>
              <w:t>commit: DacTaCongThucTyLeTaiChinh_nguyenxuandoan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4.1)</w:t>
            </w:r>
          </w:p>
        </w:tc>
        <w:tc>
          <w:tcPr>
            <w:tcW w:type="dxa" w:w="1440"/>
            <w:tcMar>
              <w:top w:w="60" w:type="dxa"/>
              <w:bottom w:w="60" w:type="dxa"/>
              <w:left w:w="50" w:type="dxa"/>
              <w:right w:w="50" w:type="dxa"/>
            </w:tcMar>
          </w:tcPr>
          <w:p>
            <w:pPr>
              <w:jc w:val="center"/>
            </w:pPr>
            <w:r>
              <w:rPr>
                <w:sz w:val="16"/>
              </w:rPr>
              <w:t>12/10 – 12/10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Công thức Collection Rate và Overdue Rate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TASK-134</w:t>
            </w:r>
          </w:p>
        </w:tc>
        <w:tc>
          <w:tcPr>
            <w:tcW w:type="dxa" w:w="3168"/>
            <w:tcMar>
              <w:top w:w="60" w:type="dxa"/>
              <w:bottom w:w="60" w:type="dxa"/>
              <w:left w:w="50" w:type="dxa"/>
              <w:right w:w="50" w:type="dxa"/>
            </w:tcMar>
            <w:shd w:fill="F8FAFC"/>
          </w:tcPr>
          <w:p>
            <w:r/>
            <w:r>
              <w:rPr>
                <w:b/>
                <w:sz w:val="17"/>
              </w:rPr>
              <w:t>Đặc tả thuật toán xếp hạng Top 5 doanh nghiệp nợ nhiều nhất cần đòi</w:t>
              <w:br/>
            </w:r>
            <w:r>
              <w:rPr>
                <w:i/>
                <w:color w:val="64748B"/>
                <w:sz w:val="15"/>
              </w:rPr>
              <w:t>commit: DacTaXepHangTop5Debtors_nguyenxuandoan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4.1)</w:t>
            </w:r>
          </w:p>
        </w:tc>
        <w:tc>
          <w:tcPr>
            <w:tcW w:type="dxa" w:w="1440"/>
            <w:tcMar>
              <w:top w:w="60" w:type="dxa"/>
              <w:bottom w:w="60" w:type="dxa"/>
              <w:left w:w="50" w:type="dxa"/>
              <w:right w:w="50" w:type="dxa"/>
            </w:tcMar>
            <w:shd w:fill="F8FAFC"/>
          </w:tcPr>
          <w:p>
            <w:pPr>
              <w:jc w:val="center"/>
            </w:pPr>
            <w:r>
              <w:rPr>
                <w:sz w:val="16"/>
              </w:rPr>
              <w:t>13/10 – 13/10</w:t>
            </w:r>
          </w:p>
        </w:tc>
        <w:tc>
          <w:tcPr>
            <w:tcW w:type="dxa" w:w="936"/>
            <w:tcMar>
              <w:top w:w="60" w:type="dxa"/>
              <w:bottom w:w="60" w:type="dxa"/>
              <w:left w:w="50" w:type="dxa"/>
              <w:right w:w="50" w:type="dxa"/>
            </w:tcMar>
            <w:shd w:fill="F8FAFC"/>
          </w:tcPr>
          <w:p>
            <w:pPr>
              <w:jc w:val="center"/>
            </w:pPr>
            <w:r>
              <w:rPr>
                <w:sz w:val="15"/>
              </w:rPr>
              <w:t>2 SP</w:t>
              <w:br/>
              <w:t>(3h)</w:t>
            </w:r>
          </w:p>
        </w:tc>
        <w:tc>
          <w:tcPr>
            <w:tcW w:type="dxa" w:w="1728"/>
            <w:tcMar>
              <w:top w:w="60" w:type="dxa"/>
              <w:bottom w:w="60" w:type="dxa"/>
              <w:left w:w="50" w:type="dxa"/>
              <w:right w:w="50" w:type="dxa"/>
            </w:tcMar>
            <w:shd w:fill="F8FAFC"/>
          </w:tcPr>
          <w:p>
            <w:r>
              <w:rPr>
                <w:sz w:val="15"/>
              </w:rPr>
              <w:t>Tiêu chí xếp hạng nợ theo số tiền còn lại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TASK-135</w:t>
            </w:r>
          </w:p>
        </w:tc>
        <w:tc>
          <w:tcPr>
            <w:tcW w:type="dxa" w:w="3168"/>
            <w:tcMar>
              <w:top w:w="60" w:type="dxa"/>
              <w:bottom w:w="60" w:type="dxa"/>
              <w:left w:w="50" w:type="dxa"/>
              <w:right w:w="50" w:type="dxa"/>
            </w:tcMar>
          </w:tcPr>
          <w:p>
            <w:r/>
            <w:r>
              <w:rPr>
                <w:b/>
                <w:sz w:val="17"/>
              </w:rPr>
              <w:t>Đặc tả cơ cấu ngành nghề doanh nghiệp (IT, Fintech, E-commerce, Viễn thông)</w:t>
              <w:br/>
            </w:r>
            <w:r>
              <w:rPr>
                <w:i/>
                <w:color w:val="64748B"/>
                <w:sz w:val="15"/>
              </w:rPr>
              <w:t>commit: DacTaCoCauNganhNgheKhachHang_nguyenxuandoan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4.1)</w:t>
            </w:r>
          </w:p>
        </w:tc>
        <w:tc>
          <w:tcPr>
            <w:tcW w:type="dxa" w:w="1440"/>
            <w:tcMar>
              <w:top w:w="60" w:type="dxa"/>
              <w:bottom w:w="60" w:type="dxa"/>
              <w:left w:w="50" w:type="dxa"/>
              <w:right w:w="50" w:type="dxa"/>
            </w:tcMar>
          </w:tcPr>
          <w:p>
            <w:pPr>
              <w:jc w:val="center"/>
            </w:pPr>
            <w:r>
              <w:rPr>
                <w:sz w:val="16"/>
              </w:rPr>
              <w:t>13/10 – 14/10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Phân loại nhóm ngành phục vụ biểu đồ tròn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TASK-136</w:t>
            </w:r>
          </w:p>
        </w:tc>
        <w:tc>
          <w:tcPr>
            <w:tcW w:type="dxa" w:w="3168"/>
            <w:tcMar>
              <w:top w:w="60" w:type="dxa"/>
              <w:bottom w:w="60" w:type="dxa"/>
              <w:left w:w="50" w:type="dxa"/>
              <w:right w:w="50" w:type="dxa"/>
            </w:tcMar>
            <w:shd w:fill="F8FAFC"/>
          </w:tcPr>
          <w:p>
            <w:r/>
            <w:r>
              <w:rPr>
                <w:b/>
                <w:sz w:val="17"/>
              </w:rPr>
              <w:t>Viết User Story US-11 cho Dashboard Quản trị và Giám đốc điều hành</w:t>
              <w:br/>
            </w:r>
            <w:r>
              <w:rPr>
                <w:i/>
                <w:color w:val="64748B"/>
                <w:sz w:val="15"/>
              </w:rPr>
              <w:t>commit: VietUserStoryUS11Dashboard_nguyenxuandoan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4.1)</w:t>
            </w:r>
          </w:p>
        </w:tc>
        <w:tc>
          <w:tcPr>
            <w:tcW w:type="dxa" w:w="1440"/>
            <w:tcMar>
              <w:top w:w="60" w:type="dxa"/>
              <w:bottom w:w="60" w:type="dxa"/>
              <w:left w:w="50" w:type="dxa"/>
              <w:right w:w="50" w:type="dxa"/>
            </w:tcMar>
            <w:shd w:fill="F8FAFC"/>
          </w:tcPr>
          <w:p>
            <w:pPr>
              <w:jc w:val="center"/>
            </w:pPr>
            <w:r>
              <w:rPr>
                <w:sz w:val="16"/>
              </w:rPr>
              <w:t>14/10 – 15/10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User Story US-11 kèm Acceptance Criteria</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TASK-137</w:t>
            </w:r>
          </w:p>
        </w:tc>
        <w:tc>
          <w:tcPr>
            <w:tcW w:type="dxa" w:w="3168"/>
            <w:tcMar>
              <w:top w:w="60" w:type="dxa"/>
              <w:bottom w:w="60" w:type="dxa"/>
              <w:left w:w="50" w:type="dxa"/>
              <w:right w:w="50" w:type="dxa"/>
            </w:tcMar>
          </w:tcPr>
          <w:p>
            <w:r/>
            <w:r>
              <w:rPr>
                <w:b/>
                <w:sz w:val="17"/>
              </w:rPr>
              <w:t>Xây dựng kịch bản kiểm thử chấp nhận UAT cho Dashboard và Biểu đồ thống kê</w:t>
              <w:br/>
            </w:r>
            <w:r>
              <w:rPr>
                <w:i/>
                <w:color w:val="64748B"/>
                <w:sz w:val="15"/>
              </w:rPr>
              <w:t>commit: KichBanUAT_DashboardBieuDo_nguyenxuandoan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4.4)</w:t>
            </w:r>
          </w:p>
        </w:tc>
        <w:tc>
          <w:tcPr>
            <w:tcW w:type="dxa" w:w="1440"/>
            <w:tcMar>
              <w:top w:w="60" w:type="dxa"/>
              <w:bottom w:w="60" w:type="dxa"/>
              <w:left w:w="50" w:type="dxa"/>
              <w:right w:w="50" w:type="dxa"/>
            </w:tcMar>
          </w:tcPr>
          <w:p>
            <w:pPr>
              <w:jc w:val="center"/>
            </w:pPr>
            <w:r>
              <w:rPr>
                <w:sz w:val="16"/>
              </w:rPr>
              <w:t>15/10 – 16/10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Bộ kịch bản UAT-04 kiểm tra số liệu Dashboard</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TASK-138</w:t>
            </w:r>
          </w:p>
        </w:tc>
        <w:tc>
          <w:tcPr>
            <w:tcW w:type="dxa" w:w="3168"/>
            <w:tcMar>
              <w:top w:w="60" w:type="dxa"/>
              <w:bottom w:w="60" w:type="dxa"/>
              <w:left w:w="50" w:type="dxa"/>
              <w:right w:w="50" w:type="dxa"/>
            </w:tcMar>
            <w:shd w:fill="F8FAFC"/>
          </w:tcPr>
          <w:p>
            <w:r/>
            <w:r>
              <w:rPr>
                <w:b/>
                <w:sz w:val="17"/>
              </w:rPr>
              <w:t>Thực hiện nghiệm thu tính nhất quán số liệu giữa Dashboard và Hóa đơn</w:t>
              <w:br/>
            </w:r>
            <w:r>
              <w:rPr>
                <w:i/>
                <w:color w:val="64748B"/>
                <w:sz w:val="15"/>
              </w:rPr>
              <w:t>commit: NghiemThuNhatQuanSoLieuDashboard_nguyenxuandoan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4.4)</w:t>
            </w:r>
          </w:p>
        </w:tc>
        <w:tc>
          <w:tcPr>
            <w:tcW w:type="dxa" w:w="1440"/>
            <w:tcMar>
              <w:top w:w="60" w:type="dxa"/>
              <w:bottom w:w="60" w:type="dxa"/>
              <w:left w:w="50" w:type="dxa"/>
              <w:right w:w="50" w:type="dxa"/>
            </w:tcMar>
            <w:shd w:fill="F8FAFC"/>
          </w:tcPr>
          <w:p>
            <w:pPr>
              <w:jc w:val="center"/>
            </w:pPr>
            <w:r>
              <w:rPr>
                <w:sz w:val="16"/>
              </w:rPr>
              <w:t>16/10 – 17/10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Biên bản nghiệm thu số liệu khớp 100%</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TASK-139</w:t>
            </w:r>
          </w:p>
        </w:tc>
        <w:tc>
          <w:tcPr>
            <w:tcW w:type="dxa" w:w="3168"/>
            <w:tcMar>
              <w:top w:w="60" w:type="dxa"/>
              <w:bottom w:w="60" w:type="dxa"/>
              <w:left w:w="50" w:type="dxa"/>
              <w:right w:w="50" w:type="dxa"/>
            </w:tcMar>
          </w:tcPr>
          <w:p>
            <w:r/>
            <w:r>
              <w:rPr>
                <w:b/>
                <w:sz w:val="17"/>
              </w:rPr>
              <w:t>Viết hàm tính Tổng doanh thu đã thu thực tế từ CSDL</w:t>
              <w:br/>
            </w:r>
            <w:r>
              <w:rPr>
                <w:i/>
                <w:color w:val="64748B"/>
                <w:sz w:val="15"/>
              </w:rPr>
              <w:t>commit: TongHopTongDoanhThuDaThu_phamson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Dashboard</w:t>
              <w:br/>
              <w:t>(WBS 4.1)</w:t>
            </w:r>
          </w:p>
        </w:tc>
        <w:tc>
          <w:tcPr>
            <w:tcW w:type="dxa" w:w="1440"/>
            <w:tcMar>
              <w:top w:w="60" w:type="dxa"/>
              <w:bottom w:w="60" w:type="dxa"/>
              <w:left w:w="50" w:type="dxa"/>
              <w:right w:w="50" w:type="dxa"/>
            </w:tcMar>
          </w:tcPr>
          <w:p>
            <w:pPr>
              <w:jc w:val="center"/>
            </w:pPr>
            <w:r>
              <w:rPr>
                <w:sz w:val="16"/>
              </w:rPr>
              <w:t>12/10 – 12/10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Truy vấn aggregate sum(paidAmount)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TASK-140</w:t>
            </w:r>
          </w:p>
        </w:tc>
        <w:tc>
          <w:tcPr>
            <w:tcW w:type="dxa" w:w="3168"/>
            <w:tcMar>
              <w:top w:w="60" w:type="dxa"/>
              <w:bottom w:w="60" w:type="dxa"/>
              <w:left w:w="50" w:type="dxa"/>
              <w:right w:w="50" w:type="dxa"/>
            </w:tcMar>
            <w:shd w:fill="F8FAFC"/>
          </w:tcPr>
          <w:p>
            <w:r/>
            <w:r>
              <w:rPr>
                <w:b/>
                <w:sz w:val="17"/>
              </w:rPr>
              <w:t>Viết hàm tính Tổng công nợ phải thu AR và Tổng nợ quá hạn</w:t>
              <w:br/>
            </w:r>
            <w:r>
              <w:rPr>
                <w:i/>
                <w:color w:val="64748B"/>
                <w:sz w:val="15"/>
              </w:rPr>
              <w:t>commit: TongHopTongCongNoPhaiThuAR_phamson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Dashboard</w:t>
              <w:br/>
              <w:t>(WBS 4.1)</w:t>
            </w:r>
          </w:p>
        </w:tc>
        <w:tc>
          <w:tcPr>
            <w:tcW w:type="dxa" w:w="1440"/>
            <w:tcMar>
              <w:top w:w="60" w:type="dxa"/>
              <w:bottom w:w="60" w:type="dxa"/>
              <w:left w:w="50" w:type="dxa"/>
              <w:right w:w="50" w:type="dxa"/>
            </w:tcMar>
            <w:shd w:fill="F8FAFC"/>
          </w:tcPr>
          <w:p>
            <w:pPr>
              <w:jc w:val="center"/>
            </w:pPr>
            <w:r>
              <w:rPr>
                <w:sz w:val="16"/>
              </w:rPr>
              <w:t>12/10 – 13/10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Truy vấn aggregate sum(remainingAmount)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TASK-141</w:t>
            </w:r>
          </w:p>
        </w:tc>
        <w:tc>
          <w:tcPr>
            <w:tcW w:type="dxa" w:w="3168"/>
            <w:tcMar>
              <w:top w:w="60" w:type="dxa"/>
              <w:bottom w:w="60" w:type="dxa"/>
              <w:left w:w="50" w:type="dxa"/>
              <w:right w:w="50" w:type="dxa"/>
            </w:tcMar>
          </w:tcPr>
          <w:p>
            <w:r/>
            <w:r>
              <w:rPr>
                <w:b/>
                <w:sz w:val="17"/>
              </w:rPr>
              <w:t>Viết hàm đếm tổng số vị trí đã tuyển dụng thành công Placement</w:t>
              <w:br/>
            </w:r>
            <w:r>
              <w:rPr>
                <w:i/>
                <w:color w:val="64748B"/>
                <w:sz w:val="15"/>
              </w:rPr>
              <w:t>commit: DemSoDealTuyenDungThanhCong_phamson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Dashboard</w:t>
              <w:br/>
              <w:t>(WBS 4.1)</w:t>
            </w:r>
          </w:p>
        </w:tc>
        <w:tc>
          <w:tcPr>
            <w:tcW w:type="dxa" w:w="1440"/>
            <w:tcMar>
              <w:top w:w="60" w:type="dxa"/>
              <w:bottom w:w="60" w:type="dxa"/>
              <w:left w:w="50" w:type="dxa"/>
              <w:right w:w="50" w:type="dxa"/>
            </w:tcMar>
          </w:tcPr>
          <w:p>
            <w:pPr>
              <w:jc w:val="center"/>
            </w:pPr>
            <w:r>
              <w:rPr>
                <w:sz w:val="16"/>
              </w:rPr>
              <w:t>13/10 – 13/10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Truy vấn đếm tổng số deal placement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TASK-142</w:t>
            </w:r>
          </w:p>
        </w:tc>
        <w:tc>
          <w:tcPr>
            <w:tcW w:type="dxa" w:w="3168"/>
            <w:tcMar>
              <w:top w:w="60" w:type="dxa"/>
              <w:bottom w:w="60" w:type="dxa"/>
              <w:left w:w="50" w:type="dxa"/>
              <w:right w:w="50" w:type="dxa"/>
            </w:tcMar>
            <w:shd w:fill="F8FAFC"/>
          </w:tcPr>
          <w:p>
            <w:r/>
            <w:r>
              <w:rPr>
                <w:b/>
                <w:sz w:val="17"/>
              </w:rPr>
              <w:t>Viết hàm tính Tỷ lệ thu hồi nợ (%) và Tỷ lệ nợ quá hạn (%)</w:t>
              <w:br/>
            </w:r>
            <w:r>
              <w:rPr>
                <w:i/>
                <w:color w:val="64748B"/>
                <w:sz w:val="15"/>
              </w:rPr>
              <w:t>commit: TinhTyLeThuHoiVaNoQuaHan_phamson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Dashboard</w:t>
              <w:br/>
              <w:t>(WBS 4.1)</w:t>
            </w:r>
          </w:p>
        </w:tc>
        <w:tc>
          <w:tcPr>
            <w:tcW w:type="dxa" w:w="1440"/>
            <w:tcMar>
              <w:top w:w="60" w:type="dxa"/>
              <w:bottom w:w="60" w:type="dxa"/>
              <w:left w:w="50" w:type="dxa"/>
              <w:right w:w="50" w:type="dxa"/>
            </w:tcMar>
            <w:shd w:fill="F8FAFC"/>
          </w:tcPr>
          <w:p>
            <w:pPr>
              <w:jc w:val="center"/>
            </w:pPr>
            <w:r>
              <w:rPr>
                <w:sz w:val="16"/>
              </w:rPr>
              <w:t>13/10 – 14/10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Logic tính toán tỷ lệ tài chính chính xác</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TASK-143</w:t>
            </w:r>
          </w:p>
        </w:tc>
        <w:tc>
          <w:tcPr>
            <w:tcW w:type="dxa" w:w="3168"/>
            <w:tcMar>
              <w:top w:w="60" w:type="dxa"/>
              <w:bottom w:w="60" w:type="dxa"/>
              <w:left w:w="50" w:type="dxa"/>
              <w:right w:w="50" w:type="dxa"/>
            </w:tcMar>
          </w:tcPr>
          <w:p>
            <w:r/>
            <w:r>
              <w:rPr>
                <w:b/>
                <w:sz w:val="17"/>
              </w:rPr>
              <w:t>Xây dựng logic gom nhóm và tính doanh thu thực tế theo 12 tháng từ bảng Payment</w:t>
              <w:br/>
            </w:r>
            <w:r>
              <w:rPr>
                <w:i/>
                <w:color w:val="64748B"/>
                <w:sz w:val="15"/>
              </w:rPr>
              <w:t>commit: TinhDoanhThuThucTeTheo12Thang_phamson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Dashboard</w:t>
              <w:br/>
              <w:t>(WBS 4.1)</w:t>
            </w:r>
          </w:p>
        </w:tc>
        <w:tc>
          <w:tcPr>
            <w:tcW w:type="dxa" w:w="1440"/>
            <w:tcMar>
              <w:top w:w="60" w:type="dxa"/>
              <w:bottom w:w="60" w:type="dxa"/>
              <w:left w:w="50" w:type="dxa"/>
              <w:right w:w="50" w:type="dxa"/>
            </w:tcMar>
          </w:tcPr>
          <w:p>
            <w:pPr>
              <w:jc w:val="center"/>
            </w:pPr>
            <w:r>
              <w:rPr>
                <w:sz w:val="16"/>
              </w:rPr>
              <w:t>14/10 – 15/10</w:t>
            </w:r>
          </w:p>
        </w:tc>
        <w:tc>
          <w:tcPr>
            <w:tcW w:type="dxa" w:w="936"/>
            <w:tcMar>
              <w:top w:w="60" w:type="dxa"/>
              <w:bottom w:w="60" w:type="dxa"/>
              <w:left w:w="50" w:type="dxa"/>
              <w:right w:w="50" w:type="dxa"/>
            </w:tcMar>
          </w:tcPr>
          <w:p>
            <w:pPr>
              <w:jc w:val="center"/>
            </w:pPr>
            <w:r>
              <w:rPr>
                <w:sz w:val="15"/>
              </w:rPr>
              <w:t>3 SP</w:t>
              <w:br/>
              <w:t>(7h)</w:t>
            </w:r>
          </w:p>
        </w:tc>
        <w:tc>
          <w:tcPr>
            <w:tcW w:type="dxa" w:w="1728"/>
            <w:tcMar>
              <w:top w:w="60" w:type="dxa"/>
              <w:bottom w:w="60" w:type="dxa"/>
              <w:left w:w="50" w:type="dxa"/>
              <w:right w:w="50" w:type="dxa"/>
            </w:tcMar>
          </w:tcPr>
          <w:p>
            <w:r>
              <w:rPr>
                <w:sz w:val="15"/>
              </w:rPr>
              <w:t>Mảng doanh thu 12 tháng trả về cho biểu đồ</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TASK-144</w:t>
            </w:r>
          </w:p>
        </w:tc>
        <w:tc>
          <w:tcPr>
            <w:tcW w:type="dxa" w:w="3168"/>
            <w:tcMar>
              <w:top w:w="60" w:type="dxa"/>
              <w:bottom w:w="60" w:type="dxa"/>
              <w:left w:w="50" w:type="dxa"/>
              <w:right w:w="50" w:type="dxa"/>
            </w:tcMar>
            <w:shd w:fill="F8FAFC"/>
          </w:tcPr>
          <w:p>
            <w:r/>
            <w:r>
              <w:rPr>
                <w:b/>
                <w:sz w:val="17"/>
              </w:rPr>
              <w:t>Xây dựng logic phân tích tỷ lệ khách hàng theo ngành nghề (IT, Viễn thông...)</w:t>
              <w:br/>
            </w:r>
            <w:r>
              <w:rPr>
                <w:i/>
                <w:color w:val="64748B"/>
                <w:sz w:val="15"/>
              </w:rPr>
              <w:t>commit: ThongKeCoCauKhachHangTheoNganh_phamson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Dashboard</w:t>
              <w:br/>
              <w:t>(WBS 4.1)</w:t>
            </w:r>
          </w:p>
        </w:tc>
        <w:tc>
          <w:tcPr>
            <w:tcW w:type="dxa" w:w="1440"/>
            <w:tcMar>
              <w:top w:w="60" w:type="dxa"/>
              <w:bottom w:w="60" w:type="dxa"/>
              <w:left w:w="50" w:type="dxa"/>
              <w:right w:w="50" w:type="dxa"/>
            </w:tcMar>
            <w:shd w:fill="F8FAFC"/>
          </w:tcPr>
          <w:p>
            <w:pPr>
              <w:jc w:val="center"/>
            </w:pPr>
            <w:r>
              <w:rPr>
                <w:sz w:val="16"/>
              </w:rPr>
              <w:t>15/10 – 16/10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Mảng tỷ lệ phần trăm các ngành nghề</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TASK-145</w:t>
            </w:r>
          </w:p>
        </w:tc>
        <w:tc>
          <w:tcPr>
            <w:tcW w:type="dxa" w:w="3168"/>
            <w:tcMar>
              <w:top w:w="60" w:type="dxa"/>
              <w:bottom w:w="60" w:type="dxa"/>
              <w:left w:w="50" w:type="dxa"/>
              <w:right w:w="50" w:type="dxa"/>
            </w:tcMar>
          </w:tcPr>
          <w:p>
            <w:r/>
            <w:r>
              <w:rPr>
                <w:b/>
                <w:sz w:val="17"/>
              </w:rPr>
              <w:t>Xây dựng logic lọc và trả về Top 5 doanh nghiệp nợ nhiều nhất</w:t>
              <w:br/>
            </w:r>
            <w:r>
              <w:rPr>
                <w:i/>
                <w:color w:val="64748B"/>
                <w:sz w:val="15"/>
              </w:rPr>
              <w:t>commit: Top5DoanhNghiepNoNhieuNhat_phamson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Dashboard</w:t>
              <w:br/>
              <w:t>(WBS 4.1)</w:t>
            </w:r>
          </w:p>
        </w:tc>
        <w:tc>
          <w:tcPr>
            <w:tcW w:type="dxa" w:w="1440"/>
            <w:tcMar>
              <w:top w:w="60" w:type="dxa"/>
              <w:bottom w:w="60" w:type="dxa"/>
              <w:left w:w="50" w:type="dxa"/>
              <w:right w:w="50" w:type="dxa"/>
            </w:tcMar>
          </w:tcPr>
          <w:p>
            <w:pPr>
              <w:jc w:val="center"/>
            </w:pPr>
            <w:r>
              <w:rPr>
                <w:sz w:val="16"/>
              </w:rPr>
              <w:t>16/10 – 16/10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Mảng Top 5 đối tác nợ lớn nhất kèm chi tiết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TASK-146</w:t>
            </w:r>
          </w:p>
        </w:tc>
        <w:tc>
          <w:tcPr>
            <w:tcW w:type="dxa" w:w="3168"/>
            <w:tcMar>
              <w:top w:w="60" w:type="dxa"/>
              <w:bottom w:w="60" w:type="dxa"/>
              <w:left w:w="50" w:type="dxa"/>
              <w:right w:w="50" w:type="dxa"/>
            </w:tcMar>
            <w:shd w:fill="F8FAFC"/>
          </w:tcPr>
          <w:p>
            <w:r/>
            <w:r>
              <w:rPr>
                <w:b/>
                <w:sz w:val="17"/>
              </w:rPr>
              <w:t>Thiết kế 4 Thẻ KPI Dashboard với hiệu ứng gradient và icon hiện đại</w:t>
              <w:br/>
            </w:r>
            <w:r>
              <w:rPr>
                <w:i/>
                <w:color w:val="64748B"/>
                <w:sz w:val="15"/>
              </w:rPr>
              <w:t>commit: ThietKe4CardKPIDashboardUI_nguyenhoangphuoc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4.2)</w:t>
            </w:r>
          </w:p>
        </w:tc>
        <w:tc>
          <w:tcPr>
            <w:tcW w:type="dxa" w:w="1440"/>
            <w:tcMar>
              <w:top w:w="60" w:type="dxa"/>
              <w:bottom w:w="60" w:type="dxa"/>
              <w:left w:w="50" w:type="dxa"/>
              <w:right w:w="50" w:type="dxa"/>
            </w:tcMar>
            <w:shd w:fill="F8FAFC"/>
          </w:tcPr>
          <w:p>
            <w:pPr>
              <w:jc w:val="center"/>
            </w:pPr>
            <w:r>
              <w:rPr>
                <w:sz w:val="16"/>
              </w:rPr>
              <w:t>12/10 – 13/10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4 card KPI: Đã thu, Tổng nợ, Quá hạn, Placements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TASK-147</w:t>
            </w:r>
          </w:p>
        </w:tc>
        <w:tc>
          <w:tcPr>
            <w:tcW w:type="dxa" w:w="3168"/>
            <w:tcMar>
              <w:top w:w="60" w:type="dxa"/>
              <w:bottom w:w="60" w:type="dxa"/>
              <w:left w:w="50" w:type="dxa"/>
              <w:right w:w="50" w:type="dxa"/>
            </w:tcMar>
          </w:tcPr>
          <w:p>
            <w:r/>
            <w:r>
              <w:rPr>
                <w:b/>
                <w:sz w:val="17"/>
              </w:rPr>
              <w:t>Thiết kế 2 Thanh tiến trình hiển thị Tỷ lệ thu hồi nợ và Tỷ lệ nợ quá hạn</w:t>
              <w:br/>
            </w:r>
            <w:r>
              <w:rPr>
                <w:i/>
                <w:color w:val="64748B"/>
                <w:sz w:val="15"/>
              </w:rPr>
              <w:t>commit: ThietKe2TheTyLeThuHoiVaNoXau_nguyenhoangphuoc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4.2)</w:t>
            </w:r>
          </w:p>
        </w:tc>
        <w:tc>
          <w:tcPr>
            <w:tcW w:type="dxa" w:w="1440"/>
            <w:tcMar>
              <w:top w:w="60" w:type="dxa"/>
              <w:bottom w:w="60" w:type="dxa"/>
              <w:left w:w="50" w:type="dxa"/>
              <w:right w:w="50" w:type="dxa"/>
            </w:tcMar>
          </w:tcPr>
          <w:p>
            <w:pPr>
              <w:jc w:val="center"/>
            </w:pPr>
            <w:r>
              <w:rPr>
                <w:sz w:val="16"/>
              </w:rPr>
              <w:t>13/10 – 14/10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Progress bar có nhãn % và màu cảnh báo</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TASK-148</w:t>
            </w:r>
          </w:p>
        </w:tc>
        <w:tc>
          <w:tcPr>
            <w:tcW w:type="dxa" w:w="3168"/>
            <w:tcMar>
              <w:top w:w="60" w:type="dxa"/>
              <w:bottom w:w="60" w:type="dxa"/>
              <w:left w:w="50" w:type="dxa"/>
              <w:right w:w="50" w:type="dxa"/>
            </w:tcMar>
            <w:shd w:fill="F8FAFC"/>
          </w:tcPr>
          <w:p>
            <w:r/>
            <w:r>
              <w:rPr>
                <w:b/>
                <w:sz w:val="17"/>
              </w:rPr>
              <w:t>Tích hợp thư viện Chart.js vẽ Biểu đồ đường Doanh thu 12 tháng mượt mà</w:t>
              <w:br/>
            </w:r>
            <w:r>
              <w:rPr>
                <w:i/>
                <w:color w:val="64748B"/>
                <w:sz w:val="15"/>
              </w:rPr>
              <w:t>commit: VeBieuDoDuongDoanhThuTheoThang_nguyenhoangphuoc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4.2)</w:t>
            </w:r>
          </w:p>
        </w:tc>
        <w:tc>
          <w:tcPr>
            <w:tcW w:type="dxa" w:w="1440"/>
            <w:tcMar>
              <w:top w:w="60" w:type="dxa"/>
              <w:bottom w:w="60" w:type="dxa"/>
              <w:left w:w="50" w:type="dxa"/>
              <w:right w:w="50" w:type="dxa"/>
            </w:tcMar>
            <w:shd w:fill="F8FAFC"/>
          </w:tcPr>
          <w:p>
            <w:pPr>
              <w:jc w:val="center"/>
            </w:pPr>
            <w:r>
              <w:rPr>
                <w:sz w:val="16"/>
              </w:rPr>
              <w:t>14/10 – 15/10</w:t>
            </w:r>
          </w:p>
        </w:tc>
        <w:tc>
          <w:tcPr>
            <w:tcW w:type="dxa" w:w="936"/>
            <w:tcMar>
              <w:top w:w="60" w:type="dxa"/>
              <w:bottom w:w="60" w:type="dxa"/>
              <w:left w:w="50" w:type="dxa"/>
              <w:right w:w="50" w:type="dxa"/>
            </w:tcMar>
            <w:shd w:fill="F8FAFC"/>
          </w:tcPr>
          <w:p>
            <w:pPr>
              <w:jc w:val="center"/>
            </w:pPr>
            <w:r>
              <w:rPr>
                <w:sz w:val="15"/>
              </w:rPr>
              <w:t>3 SP</w:t>
              <w:br/>
              <w:t>(7h)</w:t>
            </w:r>
          </w:p>
        </w:tc>
        <w:tc>
          <w:tcPr>
            <w:tcW w:type="dxa" w:w="1728"/>
            <w:tcMar>
              <w:top w:w="60" w:type="dxa"/>
              <w:bottom w:w="60" w:type="dxa"/>
              <w:left w:w="50" w:type="dxa"/>
              <w:right w:w="50" w:type="dxa"/>
            </w:tcMar>
            <w:shd w:fill="F8FAFC"/>
          </w:tcPr>
          <w:p>
            <w:r>
              <w:rPr>
                <w:sz w:val="15"/>
              </w:rPr>
              <w:t>Line Chart doanh thu có tooltip hiển thị tiền tệ</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TASK-149</w:t>
            </w:r>
          </w:p>
        </w:tc>
        <w:tc>
          <w:tcPr>
            <w:tcW w:type="dxa" w:w="3168"/>
            <w:tcMar>
              <w:top w:w="60" w:type="dxa"/>
              <w:bottom w:w="60" w:type="dxa"/>
              <w:left w:w="50" w:type="dxa"/>
              <w:right w:w="50" w:type="dxa"/>
            </w:tcMar>
          </w:tcPr>
          <w:p>
            <w:r/>
            <w:r>
              <w:rPr>
                <w:b/>
                <w:sz w:val="17"/>
              </w:rPr>
              <w:t>Vẽ Biểu đồ tròn Doughnut Chart thể hiện Cơ cấu ngành nghề đối tác</w:t>
              <w:br/>
            </w:r>
            <w:r>
              <w:rPr>
                <w:i/>
                <w:color w:val="64748B"/>
                <w:sz w:val="15"/>
              </w:rPr>
              <w:t>commit: VeBieuDoTronCoCauNganhNghe_nguyenhoangphuoc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4.2)</w:t>
            </w:r>
          </w:p>
        </w:tc>
        <w:tc>
          <w:tcPr>
            <w:tcW w:type="dxa" w:w="1440"/>
            <w:tcMar>
              <w:top w:w="60" w:type="dxa"/>
              <w:bottom w:w="60" w:type="dxa"/>
              <w:left w:w="50" w:type="dxa"/>
              <w:right w:w="50" w:type="dxa"/>
            </w:tcMar>
          </w:tcPr>
          <w:p>
            <w:pPr>
              <w:jc w:val="center"/>
            </w:pPr>
            <w:r>
              <w:rPr>
                <w:sz w:val="16"/>
              </w:rPr>
              <w:t>15/10 – 15/10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Doughnut Chart phối màu theo Palette chuẩn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TASK-150</w:t>
            </w:r>
          </w:p>
        </w:tc>
        <w:tc>
          <w:tcPr>
            <w:tcW w:type="dxa" w:w="3168"/>
            <w:tcMar>
              <w:top w:w="60" w:type="dxa"/>
              <w:bottom w:w="60" w:type="dxa"/>
              <w:left w:w="50" w:type="dxa"/>
              <w:right w:w="50" w:type="dxa"/>
            </w:tcMar>
            <w:shd w:fill="F8FAFC"/>
          </w:tcPr>
          <w:p>
            <w:r/>
            <w:r>
              <w:rPr>
                <w:b/>
                <w:sz w:val="17"/>
              </w:rPr>
              <w:t>Thiết kế Bảng Top 5 Con Nợ lớn nhất kèm nút xem chi tiết nhanh</w:t>
              <w:br/>
            </w:r>
            <w:r>
              <w:rPr>
                <w:i/>
                <w:color w:val="64748B"/>
                <w:sz w:val="15"/>
              </w:rPr>
              <w:t>commit: ThietKeBangTop5DebtorsTrenDashboard_nguyenhoangphuoc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4.2)</w:t>
            </w:r>
          </w:p>
        </w:tc>
        <w:tc>
          <w:tcPr>
            <w:tcW w:type="dxa" w:w="1440"/>
            <w:tcMar>
              <w:top w:w="60" w:type="dxa"/>
              <w:bottom w:w="60" w:type="dxa"/>
              <w:left w:w="50" w:type="dxa"/>
              <w:right w:w="50" w:type="dxa"/>
            </w:tcMar>
            <w:shd w:fill="F8FAFC"/>
          </w:tcPr>
          <w:p>
            <w:pPr>
              <w:jc w:val="center"/>
            </w:pPr>
            <w:r>
              <w:rPr>
                <w:sz w:val="16"/>
              </w:rPr>
              <w:t>15/10 – 16/10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Bảng Top Debtors với số tiền format VNĐ</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TASK-151</w:t>
            </w:r>
          </w:p>
        </w:tc>
        <w:tc>
          <w:tcPr>
            <w:tcW w:type="dxa" w:w="3168"/>
            <w:tcMar>
              <w:top w:w="60" w:type="dxa"/>
              <w:bottom w:w="60" w:type="dxa"/>
              <w:left w:w="50" w:type="dxa"/>
              <w:right w:w="50" w:type="dxa"/>
            </w:tcMar>
          </w:tcPr>
          <w:p>
            <w:r/>
            <w:r>
              <w:rPr>
                <w:b/>
                <w:sz w:val="17"/>
              </w:rPr>
              <w:t>Tạo Nút Làm mới Dữ liệu Dashboard với hiệu ứng xoay loading mượt</w:t>
              <w:br/>
            </w:r>
            <w:r>
              <w:rPr>
                <w:i/>
                <w:color w:val="64748B"/>
                <w:sz w:val="15"/>
              </w:rPr>
              <w:t>commit: NutLamMoiDuLieuDashboard_nguyenhoangphuoc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4.2)</w:t>
            </w:r>
          </w:p>
        </w:tc>
        <w:tc>
          <w:tcPr>
            <w:tcW w:type="dxa" w:w="1440"/>
            <w:tcMar>
              <w:top w:w="60" w:type="dxa"/>
              <w:bottom w:w="60" w:type="dxa"/>
              <w:left w:w="50" w:type="dxa"/>
              <w:right w:w="50" w:type="dxa"/>
            </w:tcMar>
          </w:tcPr>
          <w:p>
            <w:pPr>
              <w:jc w:val="center"/>
            </w:pPr>
            <w:r>
              <w:rPr>
                <w:sz w:val="16"/>
              </w:rPr>
              <w:t>16/10 – 16/10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Nút Refresh gọi lại API và cập nhật chart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TASK-152</w:t>
            </w:r>
          </w:p>
        </w:tc>
        <w:tc>
          <w:tcPr>
            <w:tcW w:type="dxa" w:w="3168"/>
            <w:tcMar>
              <w:top w:w="60" w:type="dxa"/>
              <w:bottom w:w="60" w:type="dxa"/>
              <w:left w:w="50" w:type="dxa"/>
              <w:right w:w="50" w:type="dxa"/>
            </w:tcMar>
            <w:shd w:fill="F8FAFC"/>
          </w:tcPr>
          <w:p>
            <w:r/>
            <w:r>
              <w:rPr>
                <w:b/>
                <w:sz w:val="17"/>
              </w:rPr>
              <w:t>Tối ưu hóa hiển thị giao diện Dashboard Responsive trên màn hình di động</w:t>
              <w:br/>
            </w:r>
            <w:r>
              <w:rPr>
                <w:i/>
                <w:color w:val="64748B"/>
                <w:sz w:val="15"/>
              </w:rPr>
              <w:t>commit: ToiUuGiaoDienDashboardResponsive_nguyenhoangphuoc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4.2)</w:t>
            </w:r>
          </w:p>
        </w:tc>
        <w:tc>
          <w:tcPr>
            <w:tcW w:type="dxa" w:w="1440"/>
            <w:tcMar>
              <w:top w:w="60" w:type="dxa"/>
              <w:bottom w:w="60" w:type="dxa"/>
              <w:left w:w="50" w:type="dxa"/>
              <w:right w:w="50" w:type="dxa"/>
            </w:tcMar>
            <w:shd w:fill="F8FAFC"/>
          </w:tcPr>
          <w:p>
            <w:pPr>
              <w:jc w:val="center"/>
            </w:pPr>
            <w:r>
              <w:rPr>
                <w:sz w:val="16"/>
              </w:rPr>
              <w:t>16/10 – 17/10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Layout tự động co giãn đẹp mắt trên Mobile/Tablet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TASK-153</w:t>
            </w:r>
          </w:p>
        </w:tc>
        <w:tc>
          <w:tcPr>
            <w:tcW w:type="dxa" w:w="3168"/>
            <w:tcMar>
              <w:top w:w="60" w:type="dxa"/>
              <w:bottom w:w="60" w:type="dxa"/>
              <w:left w:w="50" w:type="dxa"/>
              <w:right w:w="50" w:type="dxa"/>
            </w:tcMar>
          </w:tcPr>
          <w:p>
            <w:r/>
            <w:r>
              <w:rPr>
                <w:b/>
                <w:sz w:val="17"/>
              </w:rPr>
              <w:t>Viết bộ kiểm thử tự động kiểm tra tính toán số liệu thống kê Dashboard</w:t>
              <w:br/>
            </w:r>
            <w:r>
              <w:rPr>
                <w:i/>
                <w:color w:val="64748B"/>
                <w:sz w:val="15"/>
              </w:rPr>
              <w:t>commit: BoKiemThuTuDong_DashboardStats_huynhnguyenvinhphuc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4.4)</w:t>
            </w:r>
          </w:p>
        </w:tc>
        <w:tc>
          <w:tcPr>
            <w:tcW w:type="dxa" w:w="1440"/>
            <w:tcMar>
              <w:top w:w="60" w:type="dxa"/>
              <w:bottom w:w="60" w:type="dxa"/>
              <w:left w:w="50" w:type="dxa"/>
              <w:right w:w="50" w:type="dxa"/>
            </w:tcMar>
          </w:tcPr>
          <w:p>
            <w:pPr>
              <w:jc w:val="center"/>
            </w:pPr>
            <w:r>
              <w:rPr>
                <w:sz w:val="16"/>
              </w:rPr>
              <w:t>12/10 – 13/10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Test suite kiểm tra API /api/dashboard/stats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TASK-154</w:t>
            </w:r>
          </w:p>
        </w:tc>
        <w:tc>
          <w:tcPr>
            <w:tcW w:type="dxa" w:w="3168"/>
            <w:tcMar>
              <w:top w:w="60" w:type="dxa"/>
              <w:bottom w:w="60" w:type="dxa"/>
              <w:left w:w="50" w:type="dxa"/>
              <w:right w:w="50" w:type="dxa"/>
            </w:tcMar>
            <w:shd w:fill="F8FAFC"/>
          </w:tcPr>
          <w:p>
            <w:r/>
            <w:r>
              <w:rPr>
                <w:b/>
                <w:sz w:val="17"/>
              </w:rPr>
              <w:t>Kiểm thử đối soát mảng doanh thu 12 tháng khớp 100% các bản ghi Payment</w:t>
              <w:br/>
            </w:r>
            <w:r>
              <w:rPr>
                <w:i/>
                <w:color w:val="64748B"/>
                <w:sz w:val="15"/>
              </w:rPr>
              <w:t>commit: KiemThuDoiSoatDoanhThu12Thang_huynhnguyenvinhphuc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4.4)</w:t>
            </w:r>
          </w:p>
        </w:tc>
        <w:tc>
          <w:tcPr>
            <w:tcW w:type="dxa" w:w="1440"/>
            <w:tcMar>
              <w:top w:w="60" w:type="dxa"/>
              <w:bottom w:w="60" w:type="dxa"/>
              <w:left w:w="50" w:type="dxa"/>
              <w:right w:w="50" w:type="dxa"/>
            </w:tcMar>
            <w:shd w:fill="F8FAFC"/>
          </w:tcPr>
          <w:p>
            <w:pPr>
              <w:jc w:val="center"/>
            </w:pPr>
            <w:r>
              <w:rPr>
                <w:sz w:val="16"/>
              </w:rPr>
              <w:t>14/10 – 15/10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Test case đối soát tổng doanh thu từng tháng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TASK-155</w:t>
            </w:r>
          </w:p>
        </w:tc>
        <w:tc>
          <w:tcPr>
            <w:tcW w:type="dxa" w:w="3168"/>
            <w:tcMar>
              <w:top w:w="60" w:type="dxa"/>
              <w:bottom w:w="60" w:type="dxa"/>
              <w:left w:w="50" w:type="dxa"/>
              <w:right w:w="50" w:type="dxa"/>
            </w:tcMar>
          </w:tcPr>
          <w:p>
            <w:r/>
            <w:r>
              <w:rPr>
                <w:b/>
                <w:sz w:val="17"/>
              </w:rPr>
              <w:t>Kiểm thử đối chiếu danh sách Top 5 Debtors khớp với hóa đơn quá hạn</w:t>
              <w:br/>
            </w:r>
            <w:r>
              <w:rPr>
                <w:i/>
                <w:color w:val="64748B"/>
                <w:sz w:val="15"/>
              </w:rPr>
              <w:t>commit: KiemThuTop5DebtorsKhopHoaDon_huynhnguyenvinhphuc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4.4)</w:t>
            </w:r>
          </w:p>
        </w:tc>
        <w:tc>
          <w:tcPr>
            <w:tcW w:type="dxa" w:w="1440"/>
            <w:tcMar>
              <w:top w:w="60" w:type="dxa"/>
              <w:bottom w:w="60" w:type="dxa"/>
              <w:left w:w="50" w:type="dxa"/>
              <w:right w:w="50" w:type="dxa"/>
            </w:tcMar>
          </w:tcPr>
          <w:p>
            <w:pPr>
              <w:jc w:val="center"/>
            </w:pPr>
            <w:r>
              <w:rPr>
                <w:sz w:val="16"/>
              </w:rPr>
              <w:t>15/10 – 16/10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Test case kiểm tra thứ tự sắp xếp nợ giảm dần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TASK-156</w:t>
            </w:r>
          </w:p>
        </w:tc>
        <w:tc>
          <w:tcPr>
            <w:tcW w:type="dxa" w:w="3168"/>
            <w:tcMar>
              <w:top w:w="60" w:type="dxa"/>
              <w:bottom w:w="60" w:type="dxa"/>
              <w:left w:w="50" w:type="dxa"/>
              <w:right w:w="50" w:type="dxa"/>
            </w:tcMar>
            <w:shd w:fill="F8FAFC"/>
          </w:tcPr>
          <w:p>
            <w:r/>
            <w:r>
              <w:rPr>
                <w:b/>
                <w:sz w:val="17"/>
              </w:rPr>
              <w:t>Đo lường thời gian phản hồi API Dashboard đảm bảo tải dưới 500ms</w:t>
              <w:br/>
            </w:r>
            <w:r>
              <w:rPr>
                <w:i/>
                <w:color w:val="64748B"/>
                <w:sz w:val="15"/>
              </w:rPr>
              <w:t>commit: DoLuongThoiGianPhanHoiDashboard_huynhnguyenvinhphuc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4.4)</w:t>
            </w:r>
          </w:p>
        </w:tc>
        <w:tc>
          <w:tcPr>
            <w:tcW w:type="dxa" w:w="1440"/>
            <w:tcMar>
              <w:top w:w="60" w:type="dxa"/>
              <w:bottom w:w="60" w:type="dxa"/>
              <w:left w:w="50" w:type="dxa"/>
              <w:right w:w="50" w:type="dxa"/>
            </w:tcMar>
            <w:shd w:fill="F8FAFC"/>
          </w:tcPr>
          <w:p>
            <w:pPr>
              <w:jc w:val="center"/>
            </w:pPr>
            <w:r>
              <w:rPr>
                <w:sz w:val="16"/>
              </w:rPr>
              <w:t>16/10 – 17/10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Báo cáo Performance Test API Dashboard</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TASK-157</w:t>
            </w:r>
          </w:p>
        </w:tc>
        <w:tc>
          <w:tcPr>
            <w:tcW w:type="dxa" w:w="3168"/>
            <w:tcMar>
              <w:top w:w="60" w:type="dxa"/>
              <w:bottom w:w="60" w:type="dxa"/>
              <w:left w:w="50" w:type="dxa"/>
              <w:right w:w="50" w:type="dxa"/>
            </w:tcMar>
          </w:tcPr>
          <w:p>
            <w:r/>
            <w:r>
              <w:rPr>
                <w:b/>
                <w:sz w:val="17"/>
              </w:rPr>
              <w:t>Tổng hợp Báo cáo kiểm thử Sprint 3 bàn giao cho Trưởng nhóm</w:t>
              <w:br/>
            </w:r>
            <w:r>
              <w:rPr>
                <w:i/>
                <w:color w:val="64748B"/>
                <w:sz w:val="15"/>
              </w:rPr>
              <w:t>commit: TongHopBaoCaoKiemThuSprint3_huynhnguyenvinhphuc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4.4)</w:t>
            </w:r>
          </w:p>
        </w:tc>
        <w:tc>
          <w:tcPr>
            <w:tcW w:type="dxa" w:w="1440"/>
            <w:tcMar>
              <w:top w:w="60" w:type="dxa"/>
              <w:bottom w:w="60" w:type="dxa"/>
              <w:left w:w="50" w:type="dxa"/>
              <w:right w:w="50" w:type="dxa"/>
            </w:tcMar>
          </w:tcPr>
          <w:p>
            <w:pPr>
              <w:jc w:val="center"/>
            </w:pPr>
            <w:r>
              <w:rPr>
                <w:sz w:val="16"/>
              </w:rPr>
              <w:t>17/10 – 18/10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Báo cáo chất lượng Sprint 3 hoàn chỉnh</w:t>
            </w:r>
          </w:p>
        </w:tc>
        <w:tc>
          <w:tcPr>
            <w:tcW w:type="dxa" w:w="1224"/>
            <w:shd w:fill="DCFCE7"/>
            <w:tcMar>
              <w:top w:w="60" w:type="dxa"/>
              <w:bottom w:w="60" w:type="dxa"/>
              <w:left w:w="50" w:type="dxa"/>
              <w:right w:w="50" w:type="dxa"/>
            </w:tcMar>
          </w:tcPr>
          <w:p>
            <w:pPr>
              <w:jc w:val="center"/>
            </w:pPr>
            <w:r>
              <w:rPr>
                <w:b/>
                <w:color w:val="166534"/>
                <w:sz w:val="15"/>
              </w:rPr>
              <w:t>Đã hoàn thành</w:t>
            </w:r>
          </w:p>
        </w:tc>
      </w:tr>
    </w:tbl>
    <w:p>
      <w:pPr>
        <w:spacing w:before="280" w:after="40"/>
      </w:pPr>
      <w:r>
        <w:rPr>
          <w:rFonts w:ascii="Calibri" w:hAnsi="Calibri"/>
          <w:b/>
          <w:color w:val="0284C7"/>
          <w:sz w:val="23"/>
        </w:rPr>
        <w:t>🗓️ TUẦN 6: Sprint 4 Tối ưu &amp; Staging (19/10 – 25/10/2026) (38 Tasks)</w:t>
      </w:r>
    </w:p>
    <w:p>
      <w:pPr>
        <w:spacing w:after="120"/>
      </w:pPr>
      <w:r>
        <w:rPr>
          <w:b/>
          <w:color w:val="475569"/>
          <w:sz w:val="18"/>
        </w:rPr>
        <w:t xml:space="preserve">Mục tiêu trọng tâm: </w:t>
      </w:r>
      <w:r>
        <w:rPr>
          <w:i/>
          <w:color w:val="475569"/>
          <w:sz w:val="18"/>
        </w:rPr>
        <w:t>Email nhắc nợ tự động, Module Audit Log hoàn chỉnh, Client Portal, Tối ưu hiệu năng, Bộ test tự động 100% &amp; Docker Staging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255"/>
        <w:gridCol w:w="1255"/>
        <w:gridCol w:w="1255"/>
        <w:gridCol w:w="1255"/>
        <w:gridCol w:w="1255"/>
        <w:gridCol w:w="1255"/>
        <w:gridCol w:w="1255"/>
        <w:gridCol w:w="1255"/>
      </w:tblGrid>
      <w:tr>
        <w:trPr>
          <w:tblHeader/>
          <w:cantSplit/>
        </w:trPr>
        <w:tc>
          <w:tcPr>
            <w:tcW w:type="dxa" w:w="1224"/>
            <w:shd w:fill="1E3A8A"/>
            <w:tcMar>
              <w:top w:w="80" w:type="dxa"/>
              <w:bottom w:w="80" w:type="dxa"/>
              <w:left w:w="60" w:type="dxa"/>
              <w:right w:w="60" w:type="dxa"/>
            </w:tcMar>
          </w:tcPr>
          <w:p>
            <w:pPr>
              <w:jc w:val="center"/>
            </w:pPr>
            <w:r>
              <w:rPr>
                <w:rFonts w:ascii="Calibri" w:hAnsi="Calibri"/>
                <w:b/>
                <w:color w:val="FFFFFF"/>
                <w:sz w:val="17"/>
              </w:rPr>
              <w:t>Mã Task</w:t>
            </w:r>
          </w:p>
        </w:tc>
        <w:tc>
          <w:tcPr>
            <w:tcW w:type="dxa" w:w="3168"/>
            <w:shd w:fill="1E3A8A"/>
            <w:tcMar>
              <w:top w:w="80" w:type="dxa"/>
              <w:bottom w:w="80" w:type="dxa"/>
              <w:left w:w="60" w:type="dxa"/>
              <w:right w:w="60" w:type="dxa"/>
            </w:tcMar>
          </w:tcPr>
          <w:p>
            <w:pPr>
              <w:jc w:val="center"/>
            </w:pPr>
            <w:r>
              <w:rPr>
                <w:rFonts w:ascii="Calibri" w:hAnsi="Calibri"/>
                <w:b/>
                <w:color w:val="FFFFFF"/>
                <w:sz w:val="17"/>
              </w:rPr>
              <w:t>Tên Công Việc &amp; Quy Ước Commit Git</w:t>
            </w:r>
          </w:p>
        </w:tc>
        <w:tc>
          <w:tcPr>
            <w:tcW w:type="dxa" w:w="1872"/>
            <w:shd w:fill="1E3A8A"/>
            <w:tcMar>
              <w:top w:w="80" w:type="dxa"/>
              <w:bottom w:w="80" w:type="dxa"/>
              <w:left w:w="60" w:type="dxa"/>
              <w:right w:w="60" w:type="dxa"/>
            </w:tcMar>
          </w:tcPr>
          <w:p>
            <w:pPr>
              <w:jc w:val="center"/>
            </w:pPr>
            <w:r>
              <w:rPr>
                <w:rFonts w:ascii="Calibri" w:hAnsi="Calibri"/>
                <w:b/>
                <w:color w:val="FFFFFF"/>
                <w:sz w:val="17"/>
              </w:rPr>
              <w:t>Người Phụ Trách</w:t>
            </w:r>
          </w:p>
        </w:tc>
        <w:tc>
          <w:tcPr>
            <w:tcW w:type="dxa" w:w="1584"/>
            <w:shd w:fill="1E3A8A"/>
            <w:tcMar>
              <w:top w:w="80" w:type="dxa"/>
              <w:bottom w:w="80" w:type="dxa"/>
              <w:left w:w="60" w:type="dxa"/>
              <w:right w:w="60" w:type="dxa"/>
            </w:tcMar>
          </w:tcPr>
          <w:p>
            <w:pPr>
              <w:jc w:val="center"/>
            </w:pPr>
            <w:r>
              <w:rPr>
                <w:rFonts w:ascii="Calibri" w:hAnsi="Calibri"/>
                <w:b/>
                <w:color w:val="FFFFFF"/>
                <w:sz w:val="17"/>
              </w:rPr>
              <w:t>Phân Hệ / WBS</w:t>
            </w:r>
          </w:p>
        </w:tc>
        <w:tc>
          <w:tcPr>
            <w:tcW w:type="dxa" w:w="1440"/>
            <w:shd w:fill="1E3A8A"/>
            <w:tcMar>
              <w:top w:w="80" w:type="dxa"/>
              <w:bottom w:w="80" w:type="dxa"/>
              <w:left w:w="60" w:type="dxa"/>
              <w:right w:w="60" w:type="dxa"/>
            </w:tcMar>
          </w:tcPr>
          <w:p>
            <w:pPr>
              <w:jc w:val="center"/>
            </w:pPr>
            <w:r>
              <w:rPr>
                <w:rFonts w:ascii="Calibri" w:hAnsi="Calibri"/>
                <w:b/>
                <w:color w:val="FFFFFF"/>
                <w:sz w:val="17"/>
              </w:rPr>
              <w:t>Bắt Đầu - Kết Thúc</w:t>
            </w:r>
          </w:p>
        </w:tc>
        <w:tc>
          <w:tcPr>
            <w:tcW w:type="dxa" w:w="936"/>
            <w:shd w:fill="1E3A8A"/>
            <w:tcMar>
              <w:top w:w="80" w:type="dxa"/>
              <w:bottom w:w="80" w:type="dxa"/>
              <w:left w:w="60" w:type="dxa"/>
              <w:right w:w="60" w:type="dxa"/>
            </w:tcMar>
          </w:tcPr>
          <w:p>
            <w:pPr>
              <w:jc w:val="center"/>
            </w:pPr>
            <w:r>
              <w:rPr>
                <w:rFonts w:ascii="Calibri" w:hAnsi="Calibri"/>
                <w:b/>
                <w:color w:val="FFFFFF"/>
                <w:sz w:val="17"/>
              </w:rPr>
              <w:t>SP/Giờ</w:t>
            </w:r>
          </w:p>
        </w:tc>
        <w:tc>
          <w:tcPr>
            <w:tcW w:type="dxa" w:w="1728"/>
            <w:shd w:fill="1E3A8A"/>
            <w:tcMar>
              <w:top w:w="80" w:type="dxa"/>
              <w:bottom w:w="80" w:type="dxa"/>
              <w:left w:w="60" w:type="dxa"/>
              <w:right w:w="60" w:type="dxa"/>
            </w:tcMar>
          </w:tcPr>
          <w:p>
            <w:pPr>
              <w:jc w:val="center"/>
            </w:pPr>
            <w:r>
              <w:rPr>
                <w:rFonts w:ascii="Calibri" w:hAnsi="Calibri"/>
                <w:b/>
                <w:color w:val="FFFFFF"/>
                <w:sz w:val="17"/>
              </w:rPr>
              <w:t>Kết Quả Bàn Giao</w:t>
            </w:r>
          </w:p>
        </w:tc>
        <w:tc>
          <w:tcPr>
            <w:tcW w:type="dxa" w:w="1224"/>
            <w:shd w:fill="1E3A8A"/>
            <w:tcMar>
              <w:top w:w="80" w:type="dxa"/>
              <w:bottom w:w="80" w:type="dxa"/>
              <w:left w:w="60" w:type="dxa"/>
              <w:right w:w="60" w:type="dxa"/>
            </w:tcMar>
          </w:tcPr>
          <w:p>
            <w:pPr>
              <w:jc w:val="center"/>
            </w:pPr>
            <w:r>
              <w:rPr>
                <w:rFonts w:ascii="Calibri" w:hAnsi="Calibri"/>
                <w:b/>
                <w:color w:val="FFFFFF"/>
                <w:sz w:val="17"/>
              </w:rPr>
              <w:t>Trạng Thái</w:t>
            </w:r>
          </w:p>
        </w:tc>
      </w:tr>
      <w:tr>
        <w:trPr>
          <w:cantSplit/>
        </w:trPr>
        <w:tc>
          <w:tcPr>
            <w:tcW w:type="dxa" w:w="1224"/>
            <w:tcMar>
              <w:top w:w="60" w:type="dxa"/>
              <w:bottom w:w="60" w:type="dxa"/>
              <w:left w:w="50" w:type="dxa"/>
              <w:right w:w="50" w:type="dxa"/>
            </w:tcMar>
          </w:tcPr>
          <w:p>
            <w:pPr>
              <w:jc w:val="center"/>
            </w:pPr>
            <w:r>
              <w:rPr>
                <w:b/>
                <w:sz w:val="16"/>
              </w:rPr>
              <w:t>TASK-158</w:t>
            </w:r>
          </w:p>
        </w:tc>
        <w:tc>
          <w:tcPr>
            <w:tcW w:type="dxa" w:w="3168"/>
            <w:tcMar>
              <w:top w:w="60" w:type="dxa"/>
              <w:bottom w:w="60" w:type="dxa"/>
              <w:left w:w="50" w:type="dxa"/>
              <w:right w:w="50" w:type="dxa"/>
            </w:tcMar>
          </w:tcPr>
          <w:p>
            <w:r/>
            <w:r>
              <w:rPr>
                <w:b/>
                <w:sz w:val="17"/>
              </w:rPr>
              <w:t>Khởi động Sprint 4 hoàn tất dự án theo kế hoạch WBS 5</w:t>
              <w:br/>
            </w:r>
            <w:r>
              <w:rPr>
                <w:i/>
                <w:color w:val="64748B"/>
                <w:sz w:val="15"/>
              </w:rPr>
              <w:t>commit: KhoiDongSprint4_HoanTatDuAn_nguyenhuuphuc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5)</w:t>
            </w:r>
          </w:p>
        </w:tc>
        <w:tc>
          <w:tcPr>
            <w:tcW w:type="dxa" w:w="1440"/>
            <w:tcMar>
              <w:top w:w="60" w:type="dxa"/>
              <w:bottom w:w="60" w:type="dxa"/>
              <w:left w:w="50" w:type="dxa"/>
              <w:right w:w="50" w:type="dxa"/>
            </w:tcMar>
          </w:tcPr>
          <w:p>
            <w:pPr>
              <w:jc w:val="center"/>
            </w:pPr>
            <w:r>
              <w:rPr>
                <w:sz w:val="16"/>
              </w:rPr>
              <w:t>19/10 – 19/10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Kế hoạch Sprint 4 chi tiết và phân công nhân sự</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TASK-159</w:t>
            </w:r>
          </w:p>
        </w:tc>
        <w:tc>
          <w:tcPr>
            <w:tcW w:type="dxa" w:w="3168"/>
            <w:tcMar>
              <w:top w:w="60" w:type="dxa"/>
              <w:bottom w:w="60" w:type="dxa"/>
              <w:left w:w="50" w:type="dxa"/>
              <w:right w:w="50" w:type="dxa"/>
            </w:tcMar>
            <w:shd w:fill="F8FAFC"/>
          </w:tcPr>
          <w:p>
            <w:r/>
            <w:r>
              <w:rPr>
                <w:b/>
                <w:sz w:val="17"/>
              </w:rPr>
              <w:t>Theo dõi ngân sách chi phí Sprint 4 (kế hoạch 7.500.000 VNĐ)</w:t>
              <w:br/>
            </w:r>
            <w:r>
              <w:rPr>
                <w:i/>
                <w:color w:val="64748B"/>
                <w:sz w:val="15"/>
              </w:rPr>
              <w:t>commit: TheoDoiChiPhiSprint4_nguyenhuuphuc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5)</w:t>
            </w:r>
          </w:p>
        </w:tc>
        <w:tc>
          <w:tcPr>
            <w:tcW w:type="dxa" w:w="1440"/>
            <w:tcMar>
              <w:top w:w="60" w:type="dxa"/>
              <w:bottom w:w="60" w:type="dxa"/>
              <w:left w:w="50" w:type="dxa"/>
              <w:right w:w="50" w:type="dxa"/>
            </w:tcMar>
            <w:shd w:fill="F8FAFC"/>
          </w:tcPr>
          <w:p>
            <w:pPr>
              <w:jc w:val="center"/>
            </w:pPr>
            <w:r>
              <w:rPr>
                <w:sz w:val="16"/>
              </w:rPr>
              <w:t>19/10 – 22/10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Bảng theo dõi chi phí nhân sự WBS 5.1 - 5.4</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TASK-160</w:t>
            </w:r>
          </w:p>
        </w:tc>
        <w:tc>
          <w:tcPr>
            <w:tcW w:type="dxa" w:w="3168"/>
            <w:tcMar>
              <w:top w:w="60" w:type="dxa"/>
              <w:bottom w:w="60" w:type="dxa"/>
              <w:left w:w="50" w:type="dxa"/>
              <w:right w:w="50" w:type="dxa"/>
            </w:tcMar>
          </w:tcPr>
          <w:p>
            <w:r/>
            <w:r>
              <w:rPr>
                <w:b/>
                <w:sz w:val="17"/>
              </w:rPr>
              <w:t>Giám sát tích hợp hệ thống tổng thể và chuẩn bị môi trường Staging Demo</w:t>
              <w:br/>
            </w:r>
            <w:r>
              <w:rPr>
                <w:i/>
                <w:color w:val="64748B"/>
                <w:sz w:val="15"/>
              </w:rPr>
              <w:t>commit: GiamSatTichHopVaStagingDemo_nguyenhuuphuc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5.2)</w:t>
            </w:r>
          </w:p>
        </w:tc>
        <w:tc>
          <w:tcPr>
            <w:tcW w:type="dxa" w:w="1440"/>
            <w:tcMar>
              <w:top w:w="60" w:type="dxa"/>
              <w:bottom w:w="60" w:type="dxa"/>
              <w:left w:w="50" w:type="dxa"/>
              <w:right w:w="50" w:type="dxa"/>
            </w:tcMar>
          </w:tcPr>
          <w:p>
            <w:pPr>
              <w:jc w:val="center"/>
            </w:pPr>
            <w:r>
              <w:rPr>
                <w:sz w:val="16"/>
              </w:rPr>
              <w:t>21/10 – 23/10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Môi trường Staging sẵn sàng demo cho giảng viên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TASK-161</w:t>
            </w:r>
          </w:p>
        </w:tc>
        <w:tc>
          <w:tcPr>
            <w:tcW w:type="dxa" w:w="3168"/>
            <w:tcMar>
              <w:top w:w="60" w:type="dxa"/>
              <w:bottom w:w="60" w:type="dxa"/>
              <w:left w:w="50" w:type="dxa"/>
              <w:right w:w="50" w:type="dxa"/>
            </w:tcMar>
            <w:shd w:fill="F8FAFC"/>
          </w:tcPr>
          <w:p>
            <w:r/>
            <w:r>
              <w:rPr>
                <w:b/>
                <w:sz w:val="17"/>
              </w:rPr>
              <w:t>Rà soát ma trận rủi ro cập nhật và kiểm tra quỹ dự phòng 4.5 triệu VNĐ</w:t>
              <w:br/>
            </w:r>
            <w:r>
              <w:rPr>
                <w:i/>
                <w:color w:val="64748B"/>
                <w:sz w:val="15"/>
              </w:rPr>
              <w:t>commit: RaSoatMaTranRuiRoCapNhat_nguyenhuuphuc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6)</w:t>
            </w:r>
          </w:p>
        </w:tc>
        <w:tc>
          <w:tcPr>
            <w:tcW w:type="dxa" w:w="1440"/>
            <w:tcMar>
              <w:top w:w="60" w:type="dxa"/>
              <w:bottom w:w="60" w:type="dxa"/>
              <w:left w:w="50" w:type="dxa"/>
              <w:right w:w="50" w:type="dxa"/>
            </w:tcMar>
            <w:shd w:fill="F8FAFC"/>
          </w:tcPr>
          <w:p>
            <w:pPr>
              <w:jc w:val="center"/>
            </w:pPr>
            <w:r>
              <w:rPr>
                <w:sz w:val="16"/>
              </w:rPr>
              <w:t>23/10 – 24/10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Sổ đăng ký rủi ro Risk Register cập nhật lần cuối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TASK-162</w:t>
            </w:r>
          </w:p>
        </w:tc>
        <w:tc>
          <w:tcPr>
            <w:tcW w:type="dxa" w:w="3168"/>
            <w:tcMar>
              <w:top w:w="60" w:type="dxa"/>
              <w:bottom w:w="60" w:type="dxa"/>
              <w:left w:w="50" w:type="dxa"/>
              <w:right w:w="50" w:type="dxa"/>
            </w:tcMar>
          </w:tcPr>
          <w:p>
            <w:r/>
            <w:r>
              <w:rPr>
                <w:b/>
                <w:sz w:val="17"/>
              </w:rPr>
              <w:t>Tổ chức họp bàn giao sản phẩm kỹ thuật trước buổi nghiệm thu chính thức</w:t>
              <w:br/>
            </w:r>
            <w:r>
              <w:rPr>
                <w:i/>
                <w:color w:val="64748B"/>
                <w:sz w:val="15"/>
              </w:rPr>
              <w:t>commit: HopBanGiaoSanPhamKyThuat_nguyenhuuphuc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5.4)</w:t>
            </w:r>
          </w:p>
        </w:tc>
        <w:tc>
          <w:tcPr>
            <w:tcW w:type="dxa" w:w="1440"/>
            <w:tcMar>
              <w:top w:w="60" w:type="dxa"/>
              <w:bottom w:w="60" w:type="dxa"/>
              <w:left w:w="50" w:type="dxa"/>
              <w:right w:w="50" w:type="dxa"/>
            </w:tcMar>
          </w:tcPr>
          <w:p>
            <w:pPr>
              <w:jc w:val="center"/>
            </w:pPr>
            <w:r>
              <w:rPr>
                <w:sz w:val="16"/>
              </w:rPr>
              <w:t>24/10 – 25/10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Biên bản bàn giao sản phẩm giữa các thành viên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TASK-163</w:t>
            </w:r>
          </w:p>
        </w:tc>
        <w:tc>
          <w:tcPr>
            <w:tcW w:type="dxa" w:w="3168"/>
            <w:tcMar>
              <w:top w:w="60" w:type="dxa"/>
              <w:bottom w:w="60" w:type="dxa"/>
              <w:left w:w="50" w:type="dxa"/>
              <w:right w:w="50" w:type="dxa"/>
            </w:tcMar>
            <w:shd w:fill="F8FAFC"/>
          </w:tcPr>
          <w:p>
            <w:r/>
            <w:r>
              <w:rPr>
                <w:b/>
                <w:sz w:val="17"/>
              </w:rPr>
              <w:t>Tổng kết đánh giá hiệu quả phối hợp và mức độ hoàn thành nhiệm vụ Sprint 4</w:t>
              <w:br/>
            </w:r>
            <w:r>
              <w:rPr>
                <w:i/>
                <w:color w:val="64748B"/>
                <w:sz w:val="15"/>
              </w:rPr>
              <w:t>commit: TongKetDanhGiaSprint4_nguyenhuuphuc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5.4)</w:t>
            </w:r>
          </w:p>
        </w:tc>
        <w:tc>
          <w:tcPr>
            <w:tcW w:type="dxa" w:w="1440"/>
            <w:tcMar>
              <w:top w:w="60" w:type="dxa"/>
              <w:bottom w:w="60" w:type="dxa"/>
              <w:left w:w="50" w:type="dxa"/>
              <w:right w:w="50" w:type="dxa"/>
            </w:tcMar>
            <w:shd w:fill="F8FAFC"/>
          </w:tcPr>
          <w:p>
            <w:pPr>
              <w:jc w:val="center"/>
            </w:pPr>
            <w:r>
              <w:rPr>
                <w:sz w:val="16"/>
              </w:rPr>
              <w:t>25/10 – 25/10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Báo cáo nghiệm thu hoàn thành 5 Story Points Sprint 4</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TASK-164</w:t>
            </w:r>
          </w:p>
        </w:tc>
        <w:tc>
          <w:tcPr>
            <w:tcW w:type="dxa" w:w="3168"/>
            <w:tcMar>
              <w:top w:w="60" w:type="dxa"/>
              <w:bottom w:w="60" w:type="dxa"/>
              <w:left w:w="50" w:type="dxa"/>
              <w:right w:w="50" w:type="dxa"/>
            </w:tcMar>
          </w:tcPr>
          <w:p>
            <w:r/>
            <w:r>
              <w:rPr>
                <w:b/>
                <w:sz w:val="17"/>
              </w:rPr>
              <w:t>Đặc tả mẫu nội dung email thông báo phát hành hóa đơn và email nhắc nợ</w:t>
              <w:br/>
            </w:r>
            <w:r>
              <w:rPr>
                <w:i/>
                <w:color w:val="64748B"/>
                <w:sz w:val="15"/>
              </w:rPr>
              <w:t>commit: DacTaMauEmailThongBaoVaNhacNo_nguyenxuandoan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5.1)</w:t>
            </w:r>
          </w:p>
        </w:tc>
        <w:tc>
          <w:tcPr>
            <w:tcW w:type="dxa" w:w="1440"/>
            <w:tcMar>
              <w:top w:w="60" w:type="dxa"/>
              <w:bottom w:w="60" w:type="dxa"/>
              <w:left w:w="50" w:type="dxa"/>
              <w:right w:w="50" w:type="dxa"/>
            </w:tcMar>
          </w:tcPr>
          <w:p>
            <w:pPr>
              <w:jc w:val="center"/>
            </w:pPr>
            <w:r>
              <w:rPr>
                <w:sz w:val="16"/>
              </w:rPr>
              <w:t>19/10 – 20/10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Nội dung template email chuyên nghiệp</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TASK-165</w:t>
            </w:r>
          </w:p>
        </w:tc>
        <w:tc>
          <w:tcPr>
            <w:tcW w:type="dxa" w:w="3168"/>
            <w:tcMar>
              <w:top w:w="60" w:type="dxa"/>
              <w:bottom w:w="60" w:type="dxa"/>
              <w:left w:w="50" w:type="dxa"/>
              <w:right w:w="50" w:type="dxa"/>
            </w:tcMar>
            <w:shd w:fill="F8FAFC"/>
          </w:tcPr>
          <w:p>
            <w:r/>
            <w:r>
              <w:rPr>
                <w:b/>
                <w:sz w:val="17"/>
              </w:rPr>
              <w:t>Đặc tả phân hệ Cổng thông tin Khách hàng (Client Portal) tra cứu riêng</w:t>
              <w:br/>
            </w:r>
            <w:r>
              <w:rPr>
                <w:i/>
                <w:color w:val="64748B"/>
                <w:sz w:val="15"/>
              </w:rPr>
              <w:t>commit: DacTaPhanHeClientPortal_nguyenxuandoan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5.1)</w:t>
            </w:r>
          </w:p>
        </w:tc>
        <w:tc>
          <w:tcPr>
            <w:tcW w:type="dxa" w:w="1440"/>
            <w:tcMar>
              <w:top w:w="60" w:type="dxa"/>
              <w:bottom w:w="60" w:type="dxa"/>
              <w:left w:w="50" w:type="dxa"/>
              <w:right w:w="50" w:type="dxa"/>
            </w:tcMar>
            <w:shd w:fill="F8FAFC"/>
          </w:tcPr>
          <w:p>
            <w:pPr>
              <w:jc w:val="center"/>
            </w:pPr>
            <w:r>
              <w:rPr>
                <w:sz w:val="16"/>
              </w:rPr>
              <w:t>20/10 – 21/10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Tài liệu đặc tả FR-PORTAL-01 &amp; 02</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TASK-166</w:t>
            </w:r>
          </w:p>
        </w:tc>
        <w:tc>
          <w:tcPr>
            <w:tcW w:type="dxa" w:w="3168"/>
            <w:tcMar>
              <w:top w:w="60" w:type="dxa"/>
              <w:bottom w:w="60" w:type="dxa"/>
              <w:left w:w="50" w:type="dxa"/>
              <w:right w:w="50" w:type="dxa"/>
            </w:tcMar>
          </w:tcPr>
          <w:p>
            <w:r/>
            <w:r>
              <w:rPr>
                <w:b/>
                <w:sz w:val="17"/>
              </w:rPr>
              <w:t>Đặc tả danh mục các hành động nghiệp vụ bắt buộc phải ghi vết Audit Log</w:t>
              <w:br/>
            </w:r>
            <w:r>
              <w:rPr>
                <w:i/>
                <w:color w:val="64748B"/>
                <w:sz w:val="15"/>
              </w:rPr>
              <w:t>commit: DacTaHanhDongBatBuocAuditLog_nguyenxuandoan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5.1)</w:t>
            </w:r>
          </w:p>
        </w:tc>
        <w:tc>
          <w:tcPr>
            <w:tcW w:type="dxa" w:w="1440"/>
            <w:tcMar>
              <w:top w:w="60" w:type="dxa"/>
              <w:bottom w:w="60" w:type="dxa"/>
              <w:left w:w="50" w:type="dxa"/>
              <w:right w:w="50" w:type="dxa"/>
            </w:tcMar>
          </w:tcPr>
          <w:p>
            <w:pPr>
              <w:jc w:val="center"/>
            </w:pPr>
            <w:r>
              <w:rPr>
                <w:sz w:val="16"/>
              </w:rPr>
              <w:t>21/10 – 22/10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Bảng ma trận hành động và phân hệ Audit Log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TASK-167</w:t>
            </w:r>
          </w:p>
        </w:tc>
        <w:tc>
          <w:tcPr>
            <w:tcW w:type="dxa" w:w="3168"/>
            <w:tcMar>
              <w:top w:w="60" w:type="dxa"/>
              <w:bottom w:w="60" w:type="dxa"/>
              <w:left w:w="50" w:type="dxa"/>
              <w:right w:w="50" w:type="dxa"/>
            </w:tcMar>
            <w:shd w:fill="F8FAFC"/>
          </w:tcPr>
          <w:p>
            <w:r/>
            <w:r>
              <w:rPr>
                <w:b/>
                <w:sz w:val="17"/>
              </w:rPr>
              <w:t>Cập nhật và hoàn thiện tài liệu Đặc tả BRD &amp; SRS v5.0 chính thức</w:t>
              <w:br/>
            </w:r>
            <w:r>
              <w:rPr>
                <w:i/>
                <w:color w:val="64748B"/>
                <w:sz w:val="15"/>
              </w:rPr>
              <w:t>commit: HoanThienBRD_SRS_v5_nguyenxuandoan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5.4)</w:t>
            </w:r>
          </w:p>
        </w:tc>
        <w:tc>
          <w:tcPr>
            <w:tcW w:type="dxa" w:w="1440"/>
            <w:tcMar>
              <w:top w:w="60" w:type="dxa"/>
              <w:bottom w:w="60" w:type="dxa"/>
              <w:left w:w="50" w:type="dxa"/>
              <w:right w:w="50" w:type="dxa"/>
            </w:tcMar>
            <w:shd w:fill="F8FAFC"/>
          </w:tcPr>
          <w:p>
            <w:pPr>
              <w:jc w:val="center"/>
            </w:pPr>
            <w:r>
              <w:rPr>
                <w:sz w:val="16"/>
              </w:rPr>
              <w:t>22/10 – 23/10</w:t>
            </w:r>
          </w:p>
        </w:tc>
        <w:tc>
          <w:tcPr>
            <w:tcW w:type="dxa" w:w="936"/>
            <w:tcMar>
              <w:top w:w="60" w:type="dxa"/>
              <w:bottom w:w="60" w:type="dxa"/>
              <w:left w:w="50" w:type="dxa"/>
              <w:right w:w="50" w:type="dxa"/>
            </w:tcMar>
            <w:shd w:fill="F8FAFC"/>
          </w:tcPr>
          <w:p>
            <w:pPr>
              <w:jc w:val="center"/>
            </w:pPr>
            <w:r>
              <w:rPr>
                <w:sz w:val="15"/>
              </w:rPr>
              <w:t>3 SP</w:t>
              <w:br/>
              <w:t>(8h)</w:t>
            </w:r>
          </w:p>
        </w:tc>
        <w:tc>
          <w:tcPr>
            <w:tcW w:type="dxa" w:w="1728"/>
            <w:tcMar>
              <w:top w:w="60" w:type="dxa"/>
              <w:bottom w:w="60" w:type="dxa"/>
              <w:left w:w="50" w:type="dxa"/>
              <w:right w:w="50" w:type="dxa"/>
            </w:tcMar>
            <w:shd w:fill="F8FAFC"/>
          </w:tcPr>
          <w:p>
            <w:r>
              <w:rPr>
                <w:sz w:val="15"/>
              </w:rPr>
              <w:t>File BRD-SRS_GOODY_QLHDCN_CHUC_NANG_THEO_SOURCE_v5.docx</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TASK-168</w:t>
            </w:r>
          </w:p>
        </w:tc>
        <w:tc>
          <w:tcPr>
            <w:tcW w:type="dxa" w:w="3168"/>
            <w:tcMar>
              <w:top w:w="60" w:type="dxa"/>
              <w:bottom w:w="60" w:type="dxa"/>
              <w:left w:w="50" w:type="dxa"/>
              <w:right w:w="50" w:type="dxa"/>
            </w:tcMar>
          </w:tcPr>
          <w:p>
            <w:r/>
            <w:r>
              <w:rPr>
                <w:b/>
                <w:sz w:val="17"/>
              </w:rPr>
              <w:t>Xây dựng kịch bản kiểm thử chấp nhận người dùng UAT toàn diện hệ thống</w:t>
              <w:br/>
            </w:r>
            <w:r>
              <w:rPr>
                <w:i/>
                <w:color w:val="64748B"/>
                <w:sz w:val="15"/>
              </w:rPr>
              <w:t>commit: XayDungKichBanUATToanDien_nguyenxuandoan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5.3)</w:t>
            </w:r>
          </w:p>
        </w:tc>
        <w:tc>
          <w:tcPr>
            <w:tcW w:type="dxa" w:w="1440"/>
            <w:tcMar>
              <w:top w:w="60" w:type="dxa"/>
              <w:bottom w:w="60" w:type="dxa"/>
              <w:left w:w="50" w:type="dxa"/>
              <w:right w:w="50" w:type="dxa"/>
            </w:tcMar>
          </w:tcPr>
          <w:p>
            <w:pPr>
              <w:jc w:val="center"/>
            </w:pPr>
            <w:r>
              <w:rPr>
                <w:sz w:val="16"/>
              </w:rPr>
              <w:t>23/10 – 24/10</w:t>
            </w:r>
          </w:p>
        </w:tc>
        <w:tc>
          <w:tcPr>
            <w:tcW w:type="dxa" w:w="936"/>
            <w:tcMar>
              <w:top w:w="60" w:type="dxa"/>
              <w:bottom w:w="60" w:type="dxa"/>
              <w:left w:w="50" w:type="dxa"/>
              <w:right w:w="50" w:type="dxa"/>
            </w:tcMar>
          </w:tcPr>
          <w:p>
            <w:pPr>
              <w:jc w:val="center"/>
            </w:pPr>
            <w:r>
              <w:rPr>
                <w:sz w:val="15"/>
              </w:rPr>
              <w:t>3 SP</w:t>
              <w:br/>
              <w:t>(6h)</w:t>
            </w:r>
          </w:p>
        </w:tc>
        <w:tc>
          <w:tcPr>
            <w:tcW w:type="dxa" w:w="1728"/>
            <w:tcMar>
              <w:top w:w="60" w:type="dxa"/>
              <w:bottom w:w="60" w:type="dxa"/>
              <w:left w:w="50" w:type="dxa"/>
              <w:right w:w="50" w:type="dxa"/>
            </w:tcMar>
          </w:tcPr>
          <w:p>
            <w:r>
              <w:rPr>
                <w:sz w:val="15"/>
              </w:rPr>
              <w:t>Bộ tài liệu UAT đầy đủ từ Auth -&gt; Deal -&gt; Hóa đơn -&gt; Nợ</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TASK-169</w:t>
            </w:r>
          </w:p>
        </w:tc>
        <w:tc>
          <w:tcPr>
            <w:tcW w:type="dxa" w:w="3168"/>
            <w:tcMar>
              <w:top w:w="60" w:type="dxa"/>
              <w:bottom w:w="60" w:type="dxa"/>
              <w:left w:w="50" w:type="dxa"/>
              <w:right w:w="50" w:type="dxa"/>
            </w:tcMar>
            <w:shd w:fill="F8FAFC"/>
          </w:tcPr>
          <w:p>
            <w:r/>
            <w:r>
              <w:rPr>
                <w:b/>
                <w:sz w:val="17"/>
              </w:rPr>
              <w:t>Hỗ trợ người dùng thử nghiệm và ghi nhận phản hồi đóng góp (Feedback Log)</w:t>
              <w:br/>
            </w:r>
            <w:r>
              <w:rPr>
                <w:i/>
                <w:color w:val="64748B"/>
                <w:sz w:val="15"/>
              </w:rPr>
              <w:t>commit: HoTroNguoiDungThuNghiemFeedback_nguyenxuandoan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5.3)</w:t>
            </w:r>
          </w:p>
        </w:tc>
        <w:tc>
          <w:tcPr>
            <w:tcW w:type="dxa" w:w="1440"/>
            <w:tcMar>
              <w:top w:w="60" w:type="dxa"/>
              <w:bottom w:w="60" w:type="dxa"/>
              <w:left w:w="50" w:type="dxa"/>
              <w:right w:w="50" w:type="dxa"/>
            </w:tcMar>
            <w:shd w:fill="F8FAFC"/>
          </w:tcPr>
          <w:p>
            <w:pPr>
              <w:jc w:val="center"/>
            </w:pPr>
            <w:r>
              <w:rPr>
                <w:sz w:val="16"/>
              </w:rPr>
              <w:t>24/10 – 25/10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Bảng tổng hợp ý kiến người dùng và đề xuất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TASK-170</w:t>
            </w:r>
          </w:p>
        </w:tc>
        <w:tc>
          <w:tcPr>
            <w:tcW w:type="dxa" w:w="3168"/>
            <w:tcMar>
              <w:top w:w="60" w:type="dxa"/>
              <w:bottom w:w="60" w:type="dxa"/>
              <w:left w:w="50" w:type="dxa"/>
              <w:right w:w="50" w:type="dxa"/>
            </w:tcMar>
          </w:tcPr>
          <w:p>
            <w:r/>
            <w:r>
              <w:rPr>
                <w:b/>
                <w:sz w:val="17"/>
              </w:rPr>
              <w:t>Xây dựng Module gửi Email thông báo hóa đơn và Nhắc nợ (Mock/SMTP)</w:t>
              <w:br/>
            </w:r>
            <w:r>
              <w:rPr>
                <w:i/>
                <w:color w:val="64748B"/>
                <w:sz w:val="15"/>
              </w:rPr>
              <w:t>commit: ModuleGuiEmailThongBaoVaNhacNo_phamson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Thông báo &amp; Tối ưu</w:t>
              <w:br/>
              <w:t>(WBS 5.1)</w:t>
            </w:r>
          </w:p>
        </w:tc>
        <w:tc>
          <w:tcPr>
            <w:tcW w:type="dxa" w:w="1440"/>
            <w:tcMar>
              <w:top w:w="60" w:type="dxa"/>
              <w:bottom w:w="60" w:type="dxa"/>
              <w:left w:w="50" w:type="dxa"/>
              <w:right w:w="50" w:type="dxa"/>
            </w:tcMar>
          </w:tcPr>
          <w:p>
            <w:pPr>
              <w:jc w:val="center"/>
            </w:pPr>
            <w:r>
              <w:rPr>
                <w:sz w:val="16"/>
              </w:rPr>
              <w:t>19/10 – 20/10</w:t>
            </w:r>
          </w:p>
        </w:tc>
        <w:tc>
          <w:tcPr>
            <w:tcW w:type="dxa" w:w="936"/>
            <w:tcMar>
              <w:top w:w="60" w:type="dxa"/>
              <w:bottom w:w="60" w:type="dxa"/>
              <w:left w:w="50" w:type="dxa"/>
              <w:right w:w="50" w:type="dxa"/>
            </w:tcMar>
          </w:tcPr>
          <w:p>
            <w:pPr>
              <w:jc w:val="center"/>
            </w:pPr>
            <w:r>
              <w:rPr>
                <w:sz w:val="15"/>
              </w:rPr>
              <w:t>3 SP</w:t>
              <w:br/>
              <w:t>(7h)</w:t>
            </w:r>
          </w:p>
        </w:tc>
        <w:tc>
          <w:tcPr>
            <w:tcW w:type="dxa" w:w="1728"/>
            <w:tcMar>
              <w:top w:w="60" w:type="dxa"/>
              <w:bottom w:w="60" w:type="dxa"/>
              <w:left w:w="50" w:type="dxa"/>
              <w:right w:w="50" w:type="dxa"/>
            </w:tcMar>
          </w:tcPr>
          <w:p>
            <w:r>
              <w:rPr>
                <w:sz w:val="15"/>
              </w:rPr>
              <w:t>Module gửi email với Nodemailer / Mock Logger</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TASK-171</w:t>
            </w:r>
          </w:p>
        </w:tc>
        <w:tc>
          <w:tcPr>
            <w:tcW w:type="dxa" w:w="3168"/>
            <w:tcMar>
              <w:top w:w="60" w:type="dxa"/>
              <w:bottom w:w="60" w:type="dxa"/>
              <w:left w:w="50" w:type="dxa"/>
              <w:right w:w="50" w:type="dxa"/>
            </w:tcMar>
            <w:shd w:fill="F8FAFC"/>
          </w:tcPr>
          <w:p>
            <w:r/>
            <w:r>
              <w:rPr>
                <w:b/>
                <w:sz w:val="17"/>
              </w:rPr>
              <w:t>Xây dựng Model AuditLog lưu vết lịch sử: userId, action, entity, details, ip</w:t>
              <w:br/>
            </w:r>
            <w:r>
              <w:rPr>
                <w:i/>
                <w:color w:val="64748B"/>
                <w:sz w:val="15"/>
              </w:rPr>
              <w:t>commit: ThietKeModelAuditLog_phamson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Audit &amp; Bảo mật</w:t>
              <w:br/>
              <w:t>(WBS 5.1)</w:t>
            </w:r>
          </w:p>
        </w:tc>
        <w:tc>
          <w:tcPr>
            <w:tcW w:type="dxa" w:w="1440"/>
            <w:tcMar>
              <w:top w:w="60" w:type="dxa"/>
              <w:bottom w:w="60" w:type="dxa"/>
              <w:left w:w="50" w:type="dxa"/>
              <w:right w:w="50" w:type="dxa"/>
            </w:tcMar>
            <w:shd w:fill="F8FAFC"/>
          </w:tcPr>
          <w:p>
            <w:pPr>
              <w:jc w:val="center"/>
            </w:pPr>
            <w:r>
              <w:rPr>
                <w:sz w:val="16"/>
              </w:rPr>
              <w:t>20/10 – 21/10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Model models/AuditLog.js chuẩn xác</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TASK-172</w:t>
            </w:r>
          </w:p>
        </w:tc>
        <w:tc>
          <w:tcPr>
            <w:tcW w:type="dxa" w:w="3168"/>
            <w:tcMar>
              <w:top w:w="60" w:type="dxa"/>
              <w:bottom w:w="60" w:type="dxa"/>
              <w:left w:w="50" w:type="dxa"/>
              <w:right w:w="50" w:type="dxa"/>
            </w:tcMar>
          </w:tcPr>
          <w:p>
            <w:r/>
            <w:r>
              <w:rPr>
                <w:b/>
                <w:sz w:val="17"/>
              </w:rPr>
              <w:t>Xây dựng API Lấy lịch sử nhật ký Audit Log GET /api/audit (tối đa 100 dòng)</w:t>
              <w:br/>
            </w:r>
            <w:r>
              <w:rPr>
                <w:i/>
                <w:color w:val="64748B"/>
                <w:sz w:val="15"/>
              </w:rPr>
              <w:t>commit: API_LayLichSuAuditLog_phamson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Audit &amp; Bảo mật</w:t>
              <w:br/>
              <w:t>(WBS 5.1)</w:t>
            </w:r>
          </w:p>
        </w:tc>
        <w:tc>
          <w:tcPr>
            <w:tcW w:type="dxa" w:w="1440"/>
            <w:tcMar>
              <w:top w:w="60" w:type="dxa"/>
              <w:bottom w:w="60" w:type="dxa"/>
              <w:left w:w="50" w:type="dxa"/>
              <w:right w:w="50" w:type="dxa"/>
            </w:tcMar>
          </w:tcPr>
          <w:p>
            <w:pPr>
              <w:jc w:val="center"/>
            </w:pPr>
            <w:r>
              <w:rPr>
                <w:sz w:val="16"/>
              </w:rPr>
              <w:t>21/10 – 21/10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Endpoint GET /api/audit hỗ trợ phân trang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TASK-173</w:t>
            </w:r>
          </w:p>
        </w:tc>
        <w:tc>
          <w:tcPr>
            <w:tcW w:type="dxa" w:w="3168"/>
            <w:tcMar>
              <w:top w:w="60" w:type="dxa"/>
              <w:bottom w:w="60" w:type="dxa"/>
              <w:left w:w="50" w:type="dxa"/>
              <w:right w:w="50" w:type="dxa"/>
            </w:tcMar>
            <w:shd w:fill="F8FAFC"/>
          </w:tcPr>
          <w:p>
            <w:r/>
            <w:r>
              <w:rPr>
                <w:b/>
                <w:sz w:val="17"/>
              </w:rPr>
              <w:t>Tích hợp ghi vết Audit Log tự động cho các hành động Login, Khách hàng, Deal, Hóa đơn, Nợ</w:t>
              <w:br/>
            </w:r>
            <w:r>
              <w:rPr>
                <w:i/>
                <w:color w:val="64748B"/>
                <w:sz w:val="15"/>
              </w:rPr>
              <w:t>commit: TichHopGhiLogMoiHanhDong_phamson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Audit &amp; Bảo mật</w:t>
              <w:br/>
              <w:t>(WBS 5.1)</w:t>
            </w:r>
          </w:p>
        </w:tc>
        <w:tc>
          <w:tcPr>
            <w:tcW w:type="dxa" w:w="1440"/>
            <w:tcMar>
              <w:top w:w="60" w:type="dxa"/>
              <w:bottom w:w="60" w:type="dxa"/>
              <w:left w:w="50" w:type="dxa"/>
              <w:right w:w="50" w:type="dxa"/>
            </w:tcMar>
            <w:shd w:fill="F8FAFC"/>
          </w:tcPr>
          <w:p>
            <w:pPr>
              <w:jc w:val="center"/>
            </w:pPr>
            <w:r>
              <w:rPr>
                <w:sz w:val="16"/>
              </w:rPr>
              <w:t>21/10 – 22/10</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Tự động tạo record audit khi thực thi controller</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TASK-174</w:t>
            </w:r>
          </w:p>
        </w:tc>
        <w:tc>
          <w:tcPr>
            <w:tcW w:type="dxa" w:w="3168"/>
            <w:tcMar>
              <w:top w:w="60" w:type="dxa"/>
              <w:bottom w:w="60" w:type="dxa"/>
              <w:left w:w="50" w:type="dxa"/>
              <w:right w:w="50" w:type="dxa"/>
            </w:tcMar>
          </w:tcPr>
          <w:p>
            <w:r/>
            <w:r>
              <w:rPr>
                <w:b/>
                <w:sz w:val="17"/>
              </w:rPr>
              <w:t>Xây dựng API Cổng tra cứu cho doanh nghiệp B2B theo mã số thuế và mã bảo mật</w:t>
              <w:br/>
            </w:r>
            <w:r>
              <w:rPr>
                <w:i/>
                <w:color w:val="64748B"/>
                <w:sz w:val="15"/>
              </w:rPr>
              <w:t>commit: API_ClientPortalTraCuuNo_phamson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Khách hàng B2B</w:t>
              <w:br/>
              <w:t>(WBS 5.1)</w:t>
            </w:r>
          </w:p>
        </w:tc>
        <w:tc>
          <w:tcPr>
            <w:tcW w:type="dxa" w:w="1440"/>
            <w:tcMar>
              <w:top w:w="60" w:type="dxa"/>
              <w:bottom w:w="60" w:type="dxa"/>
              <w:left w:w="50" w:type="dxa"/>
              <w:right w:w="50" w:type="dxa"/>
            </w:tcMar>
          </w:tcPr>
          <w:p>
            <w:pPr>
              <w:jc w:val="center"/>
            </w:pPr>
            <w:r>
              <w:rPr>
                <w:sz w:val="16"/>
              </w:rPr>
              <w:t>22/10 – 23/10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Endpoint tra cứu dữ liệu hóa đơn riêng biệt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TASK-175</w:t>
            </w:r>
          </w:p>
        </w:tc>
        <w:tc>
          <w:tcPr>
            <w:tcW w:type="dxa" w:w="3168"/>
            <w:tcMar>
              <w:top w:w="60" w:type="dxa"/>
              <w:bottom w:w="60" w:type="dxa"/>
              <w:left w:w="50" w:type="dxa"/>
              <w:right w:w="50" w:type="dxa"/>
            </w:tcMar>
            <w:shd w:fill="F8FAFC"/>
          </w:tcPr>
          <w:p>
            <w:r/>
            <w:r>
              <w:rPr>
                <w:b/>
                <w:sz w:val="17"/>
              </w:rPr>
              <w:t>Áp dụng Parameterized Query chống SQL Injection tuyệt đối qua Sequelize</w:t>
              <w:br/>
            </w:r>
            <w:r>
              <w:rPr>
                <w:i/>
                <w:color w:val="64748B"/>
                <w:sz w:val="15"/>
              </w:rPr>
              <w:t>commit: ChongSQLInjectionQuaSequelize_phamson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Bảo mật</w:t>
              <w:br/>
              <w:t>(WBS 5.2)</w:t>
            </w:r>
          </w:p>
        </w:tc>
        <w:tc>
          <w:tcPr>
            <w:tcW w:type="dxa" w:w="1440"/>
            <w:tcMar>
              <w:top w:w="60" w:type="dxa"/>
              <w:bottom w:w="60" w:type="dxa"/>
              <w:left w:w="50" w:type="dxa"/>
              <w:right w:w="50" w:type="dxa"/>
            </w:tcMar>
            <w:shd w:fill="F8FAFC"/>
          </w:tcPr>
          <w:p>
            <w:pPr>
              <w:jc w:val="center"/>
            </w:pPr>
            <w:r>
              <w:rPr>
                <w:sz w:val="16"/>
              </w:rPr>
              <w:t>23/10 – 24/10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Mã nguồn backend an toàn 100% trước SQLi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TASK-176</w:t>
            </w:r>
          </w:p>
        </w:tc>
        <w:tc>
          <w:tcPr>
            <w:tcW w:type="dxa" w:w="3168"/>
            <w:tcMar>
              <w:top w:w="60" w:type="dxa"/>
              <w:bottom w:w="60" w:type="dxa"/>
              <w:left w:w="50" w:type="dxa"/>
              <w:right w:w="50" w:type="dxa"/>
            </w:tcMar>
          </w:tcPr>
          <w:p>
            <w:r/>
            <w:r>
              <w:rPr>
                <w:b/>
                <w:sz w:val="17"/>
              </w:rPr>
              <w:t>Viết Dockerfile và docker-compose.yml đóng gói ứng dụng phục vụ Deploy Staging</w:t>
              <w:br/>
            </w:r>
            <w:r>
              <w:rPr>
                <w:i/>
                <w:color w:val="64748B"/>
                <w:sz w:val="15"/>
              </w:rPr>
              <w:t>commit: DongGoiUngDungDockerCompose_phamson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DevOps &amp; Staging</w:t>
              <w:br/>
              <w:t>(WBS 5.2)</w:t>
            </w:r>
          </w:p>
        </w:tc>
        <w:tc>
          <w:tcPr>
            <w:tcW w:type="dxa" w:w="1440"/>
            <w:tcMar>
              <w:top w:w="60" w:type="dxa"/>
              <w:bottom w:w="60" w:type="dxa"/>
              <w:left w:w="50" w:type="dxa"/>
              <w:right w:w="50" w:type="dxa"/>
            </w:tcMar>
          </w:tcPr>
          <w:p>
            <w:pPr>
              <w:jc w:val="center"/>
            </w:pPr>
            <w:r>
              <w:rPr>
                <w:sz w:val="16"/>
              </w:rPr>
              <w:t>24/10 – 25/10</w:t>
            </w:r>
          </w:p>
        </w:tc>
        <w:tc>
          <w:tcPr>
            <w:tcW w:type="dxa" w:w="936"/>
            <w:tcMar>
              <w:top w:w="60" w:type="dxa"/>
              <w:bottom w:w="60" w:type="dxa"/>
              <w:left w:w="50" w:type="dxa"/>
              <w:right w:w="50" w:type="dxa"/>
            </w:tcMar>
          </w:tcPr>
          <w:p>
            <w:pPr>
              <w:jc w:val="center"/>
            </w:pPr>
            <w:r>
              <w:rPr>
                <w:sz w:val="15"/>
              </w:rPr>
              <w:t>2 SP</w:t>
              <w:br/>
              <w:t>(5h)</w:t>
            </w:r>
          </w:p>
        </w:tc>
        <w:tc>
          <w:tcPr>
            <w:tcW w:type="dxa" w:w="1728"/>
            <w:tcMar>
              <w:top w:w="60" w:type="dxa"/>
              <w:bottom w:w="60" w:type="dxa"/>
              <w:left w:w="50" w:type="dxa"/>
              <w:right w:w="50" w:type="dxa"/>
            </w:tcMar>
          </w:tcPr>
          <w:p>
            <w:r>
              <w:rPr>
                <w:sz w:val="15"/>
              </w:rPr>
              <w:t>File Dockerfile và docker-compose.yml chạy một lệnh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TASK-177</w:t>
            </w:r>
          </w:p>
        </w:tc>
        <w:tc>
          <w:tcPr>
            <w:tcW w:type="dxa" w:w="3168"/>
            <w:tcMar>
              <w:top w:w="60" w:type="dxa"/>
              <w:bottom w:w="60" w:type="dxa"/>
              <w:left w:w="50" w:type="dxa"/>
              <w:right w:w="50" w:type="dxa"/>
            </w:tcMar>
            <w:shd w:fill="F8FAFC"/>
          </w:tcPr>
          <w:p>
            <w:r/>
            <w:r>
              <w:rPr>
                <w:b/>
                <w:sz w:val="17"/>
              </w:rPr>
              <w:t>Xây dựng Giao diện Trang Nhật ký Audit Log audit.html chuyên nghiệp</w:t>
              <w:br/>
            </w:r>
            <w:r>
              <w:rPr>
                <w:i/>
                <w:color w:val="64748B"/>
                <w:sz w:val="15"/>
              </w:rPr>
              <w:t>commit: ThietKeGiaoDienBangAuditLogUI_nguyenhoangphuoc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5.1)</w:t>
            </w:r>
          </w:p>
        </w:tc>
        <w:tc>
          <w:tcPr>
            <w:tcW w:type="dxa" w:w="1440"/>
            <w:tcMar>
              <w:top w:w="60" w:type="dxa"/>
              <w:bottom w:w="60" w:type="dxa"/>
              <w:left w:w="50" w:type="dxa"/>
              <w:right w:w="50" w:type="dxa"/>
            </w:tcMar>
            <w:shd w:fill="F8FAFC"/>
          </w:tcPr>
          <w:p>
            <w:pPr>
              <w:jc w:val="center"/>
            </w:pPr>
            <w:r>
              <w:rPr>
                <w:sz w:val="16"/>
              </w:rPr>
              <w:t>19/10 – 20/10</w:t>
            </w:r>
          </w:p>
        </w:tc>
        <w:tc>
          <w:tcPr>
            <w:tcW w:type="dxa" w:w="936"/>
            <w:tcMar>
              <w:top w:w="60" w:type="dxa"/>
              <w:bottom w:w="60" w:type="dxa"/>
              <w:left w:w="50" w:type="dxa"/>
              <w:right w:w="50" w:type="dxa"/>
            </w:tcMar>
            <w:shd w:fill="F8FAFC"/>
          </w:tcPr>
          <w:p>
            <w:pPr>
              <w:jc w:val="center"/>
            </w:pPr>
            <w:r>
              <w:rPr>
                <w:sz w:val="15"/>
              </w:rPr>
              <w:t>3 SP</w:t>
              <w:br/>
              <w:t>(6h)</w:t>
            </w:r>
          </w:p>
        </w:tc>
        <w:tc>
          <w:tcPr>
            <w:tcW w:type="dxa" w:w="1728"/>
            <w:tcMar>
              <w:top w:w="60" w:type="dxa"/>
              <w:bottom w:w="60" w:type="dxa"/>
              <w:left w:w="50" w:type="dxa"/>
              <w:right w:w="50" w:type="dxa"/>
            </w:tcMar>
            <w:shd w:fill="F8FAFC"/>
          </w:tcPr>
          <w:p>
            <w:r>
              <w:rPr>
                <w:sz w:val="15"/>
              </w:rPr>
              <w:t>Trang public/audit.html có filter và badges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TASK-178</w:t>
            </w:r>
          </w:p>
        </w:tc>
        <w:tc>
          <w:tcPr>
            <w:tcW w:type="dxa" w:w="3168"/>
            <w:tcMar>
              <w:top w:w="60" w:type="dxa"/>
              <w:bottom w:w="60" w:type="dxa"/>
              <w:left w:w="50" w:type="dxa"/>
              <w:right w:w="50" w:type="dxa"/>
            </w:tcMar>
          </w:tcPr>
          <w:p>
            <w:r/>
            <w:r>
              <w:rPr>
                <w:b/>
                <w:sz w:val="17"/>
              </w:rPr>
              <w:t>Thiết kế huy hiệu màu sắc cho các hành động Audit Log (Tạo, Sửa, Xóa, Nhắc nợ)</w:t>
              <w:br/>
            </w:r>
            <w:r>
              <w:rPr>
                <w:i/>
                <w:color w:val="64748B"/>
                <w:sz w:val="15"/>
              </w:rPr>
              <w:t>commit: HienThiBadgeHanhDongAuditLog_nguyenhoangphuoc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5.1)</w:t>
            </w:r>
          </w:p>
        </w:tc>
        <w:tc>
          <w:tcPr>
            <w:tcW w:type="dxa" w:w="1440"/>
            <w:tcMar>
              <w:top w:w="60" w:type="dxa"/>
              <w:bottom w:w="60" w:type="dxa"/>
              <w:left w:w="50" w:type="dxa"/>
              <w:right w:w="50" w:type="dxa"/>
            </w:tcMar>
          </w:tcPr>
          <w:p>
            <w:pPr>
              <w:jc w:val="center"/>
            </w:pPr>
            <w:r>
              <w:rPr>
                <w:sz w:val="16"/>
              </w:rPr>
              <w:t>20/10 – 21/10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Badges sắc nét phân biệt thao tác người dùng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TASK-179</w:t>
            </w:r>
          </w:p>
        </w:tc>
        <w:tc>
          <w:tcPr>
            <w:tcW w:type="dxa" w:w="3168"/>
            <w:tcMar>
              <w:top w:w="60" w:type="dxa"/>
              <w:bottom w:w="60" w:type="dxa"/>
              <w:left w:w="50" w:type="dxa"/>
              <w:right w:w="50" w:type="dxa"/>
            </w:tcMar>
            <w:shd w:fill="F8FAFC"/>
          </w:tcPr>
          <w:p>
            <w:r/>
            <w:r>
              <w:rPr>
                <w:b/>
                <w:sz w:val="17"/>
              </w:rPr>
              <w:t>Xây dựng Giao diện Cổng tra cứu riêng cho Khách hàng portal.html</w:t>
              <w:br/>
            </w:r>
            <w:r>
              <w:rPr>
                <w:i/>
                <w:color w:val="64748B"/>
                <w:sz w:val="15"/>
              </w:rPr>
              <w:t>commit: ThietKeGiaoDienClientPortal_nguyenhoangphuoc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5.1)</w:t>
            </w:r>
          </w:p>
        </w:tc>
        <w:tc>
          <w:tcPr>
            <w:tcW w:type="dxa" w:w="1440"/>
            <w:tcMar>
              <w:top w:w="60" w:type="dxa"/>
              <w:bottom w:w="60" w:type="dxa"/>
              <w:left w:w="50" w:type="dxa"/>
              <w:right w:w="50" w:type="dxa"/>
            </w:tcMar>
            <w:shd w:fill="F8FAFC"/>
          </w:tcPr>
          <w:p>
            <w:pPr>
              <w:jc w:val="center"/>
            </w:pPr>
            <w:r>
              <w:rPr>
                <w:sz w:val="16"/>
              </w:rPr>
              <w:t>21/10 – 22/10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Trang portal tra cứu hóa đơn không cần đăng nhập</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TASK-180</w:t>
            </w:r>
          </w:p>
        </w:tc>
        <w:tc>
          <w:tcPr>
            <w:tcW w:type="dxa" w:w="3168"/>
            <w:tcMar>
              <w:top w:w="60" w:type="dxa"/>
              <w:bottom w:w="60" w:type="dxa"/>
              <w:left w:w="50" w:type="dxa"/>
              <w:right w:w="50" w:type="dxa"/>
            </w:tcMar>
          </w:tcPr>
          <w:p>
            <w:r/>
            <w:r>
              <w:rPr>
                <w:b/>
                <w:sz w:val="17"/>
              </w:rPr>
              <w:t>Tối ưu hóa hiệu ứng tương tác Micro-interactions và thông báo Toast trên UI</w:t>
              <w:br/>
            </w:r>
            <w:r>
              <w:rPr>
                <w:i/>
                <w:color w:val="64748B"/>
                <w:sz w:val="15"/>
              </w:rPr>
              <w:t>commit: ToiUuHieuUngToastVaMicroInteractions_nguyenhoangphuoc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5.2)</w:t>
            </w:r>
          </w:p>
        </w:tc>
        <w:tc>
          <w:tcPr>
            <w:tcW w:type="dxa" w:w="1440"/>
            <w:tcMar>
              <w:top w:w="60" w:type="dxa"/>
              <w:bottom w:w="60" w:type="dxa"/>
              <w:left w:w="50" w:type="dxa"/>
              <w:right w:w="50" w:type="dxa"/>
            </w:tcMar>
          </w:tcPr>
          <w:p>
            <w:pPr>
              <w:jc w:val="center"/>
            </w:pPr>
            <w:r>
              <w:rPr>
                <w:sz w:val="16"/>
              </w:rPr>
              <w:t>22/10 – 23/10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Hiệu ứng chuyển trang mượt và thông báo Toast đẹp mắt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TASK-181</w:t>
            </w:r>
          </w:p>
        </w:tc>
        <w:tc>
          <w:tcPr>
            <w:tcW w:type="dxa" w:w="3168"/>
            <w:tcMar>
              <w:top w:w="60" w:type="dxa"/>
              <w:bottom w:w="60" w:type="dxa"/>
              <w:left w:w="50" w:type="dxa"/>
              <w:right w:w="50" w:type="dxa"/>
            </w:tcMar>
            <w:shd w:fill="F8FAFC"/>
          </w:tcPr>
          <w:p>
            <w:r/>
            <w:r>
              <w:rPr>
                <w:b/>
                <w:sz w:val="17"/>
              </w:rPr>
              <w:t>Kiểm thử khả năng tương thích hiển thị trên các trình duyệt Chrome, Edge, Firefox</w:t>
              <w:br/>
            </w:r>
            <w:r>
              <w:rPr>
                <w:i/>
                <w:color w:val="64748B"/>
                <w:sz w:val="15"/>
              </w:rPr>
              <w:t>commit: KiemTraTuongThichTrinhDuyetWeb_nguyenhoangphuoc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5.3)</w:t>
            </w:r>
          </w:p>
        </w:tc>
        <w:tc>
          <w:tcPr>
            <w:tcW w:type="dxa" w:w="1440"/>
            <w:tcMar>
              <w:top w:w="60" w:type="dxa"/>
              <w:bottom w:w="60" w:type="dxa"/>
              <w:left w:w="50" w:type="dxa"/>
              <w:right w:w="50" w:type="dxa"/>
            </w:tcMar>
            <w:shd w:fill="F8FAFC"/>
          </w:tcPr>
          <w:p>
            <w:pPr>
              <w:jc w:val="center"/>
            </w:pPr>
            <w:r>
              <w:rPr>
                <w:sz w:val="16"/>
              </w:rPr>
              <w:t>23/10 – 24/10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Giao diện hiển thị chuẩn xác trên cả 3 trình duyệt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TASK-182</w:t>
            </w:r>
          </w:p>
        </w:tc>
        <w:tc>
          <w:tcPr>
            <w:tcW w:type="dxa" w:w="3168"/>
            <w:tcMar>
              <w:top w:w="60" w:type="dxa"/>
              <w:bottom w:w="60" w:type="dxa"/>
              <w:left w:w="50" w:type="dxa"/>
              <w:right w:w="50" w:type="dxa"/>
            </w:tcMar>
          </w:tcPr>
          <w:p>
            <w:r/>
            <w:r>
              <w:rPr>
                <w:b/>
                <w:sz w:val="17"/>
              </w:rPr>
              <w:t>Tối ưu hóa dung lượng CSS, JS và font chữ giảm thời gian tải trang dưới 1 giây</w:t>
              <w:br/>
            </w:r>
            <w:r>
              <w:rPr>
                <w:i/>
                <w:color w:val="64748B"/>
                <w:sz w:val="15"/>
              </w:rPr>
              <w:t>commit: ToiUuDungLuongFrontendAsset_nguyenhoangphuoc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5.2)</w:t>
            </w:r>
          </w:p>
        </w:tc>
        <w:tc>
          <w:tcPr>
            <w:tcW w:type="dxa" w:w="1440"/>
            <w:tcMar>
              <w:top w:w="60" w:type="dxa"/>
              <w:bottom w:w="60" w:type="dxa"/>
              <w:left w:w="50" w:type="dxa"/>
              <w:right w:w="50" w:type="dxa"/>
            </w:tcMar>
          </w:tcPr>
          <w:p>
            <w:pPr>
              <w:jc w:val="center"/>
            </w:pPr>
            <w:r>
              <w:rPr>
                <w:sz w:val="16"/>
              </w:rPr>
              <w:t>24/10 – 24/10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Trang tải nhanh đạt điểm Google Lighthouse cao</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TASK-183</w:t>
            </w:r>
          </w:p>
        </w:tc>
        <w:tc>
          <w:tcPr>
            <w:tcW w:type="dxa" w:w="3168"/>
            <w:tcMar>
              <w:top w:w="60" w:type="dxa"/>
              <w:bottom w:w="60" w:type="dxa"/>
              <w:left w:w="50" w:type="dxa"/>
              <w:right w:w="50" w:type="dxa"/>
            </w:tcMar>
            <w:shd w:fill="F8FAFC"/>
          </w:tcPr>
          <w:p>
            <w:r/>
            <w:r>
              <w:rPr>
                <w:b/>
                <w:sz w:val="17"/>
              </w:rPr>
              <w:t>Chụp ảnh màn hình các phân hệ giao diện phục vụ tài liệu User Manual</w:t>
              <w:br/>
            </w:r>
            <w:r>
              <w:rPr>
                <w:i/>
                <w:color w:val="64748B"/>
                <w:sz w:val="15"/>
              </w:rPr>
              <w:t>commit: ChupAnhManHinhGiaoDienUserManual_nguyenhoangphuoc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5.4)</w:t>
            </w:r>
          </w:p>
        </w:tc>
        <w:tc>
          <w:tcPr>
            <w:tcW w:type="dxa" w:w="1440"/>
            <w:tcMar>
              <w:top w:w="60" w:type="dxa"/>
              <w:bottom w:w="60" w:type="dxa"/>
              <w:left w:w="50" w:type="dxa"/>
              <w:right w:w="50" w:type="dxa"/>
            </w:tcMar>
            <w:shd w:fill="F8FAFC"/>
          </w:tcPr>
          <w:p>
            <w:pPr>
              <w:jc w:val="center"/>
            </w:pPr>
            <w:r>
              <w:rPr>
                <w:sz w:val="16"/>
              </w:rPr>
              <w:t>25/10 – 25/10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Bộ ảnh chụp chất lượng cao các màn hình hệ thống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TASK-184</w:t>
            </w:r>
          </w:p>
        </w:tc>
        <w:tc>
          <w:tcPr>
            <w:tcW w:type="dxa" w:w="3168"/>
            <w:tcMar>
              <w:top w:w="60" w:type="dxa"/>
              <w:bottom w:w="60" w:type="dxa"/>
              <w:left w:w="50" w:type="dxa"/>
              <w:right w:w="50" w:type="dxa"/>
            </w:tcMar>
          </w:tcPr>
          <w:p>
            <w:r/>
            <w:r>
              <w:rPr>
                <w:b/>
                <w:sz w:val="17"/>
              </w:rPr>
              <w:t>Viết bộ kiểm thử tự động Ghi nhật ký thao tác Audit Log đầy đủ trường thông tin</w:t>
              <w:br/>
            </w:r>
            <w:r>
              <w:rPr>
                <w:i/>
                <w:color w:val="64748B"/>
                <w:sz w:val="15"/>
              </w:rPr>
              <w:t>commit: BoKiemThuTuDong_AuditLog_huynhnguyenvinhphuc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5.3)</w:t>
            </w:r>
          </w:p>
        </w:tc>
        <w:tc>
          <w:tcPr>
            <w:tcW w:type="dxa" w:w="1440"/>
            <w:tcMar>
              <w:top w:w="60" w:type="dxa"/>
              <w:bottom w:w="60" w:type="dxa"/>
              <w:left w:w="50" w:type="dxa"/>
              <w:right w:w="50" w:type="dxa"/>
            </w:tcMar>
          </w:tcPr>
          <w:p>
            <w:pPr>
              <w:jc w:val="center"/>
            </w:pPr>
            <w:r>
              <w:rPr>
                <w:sz w:val="16"/>
              </w:rPr>
              <w:t>19/10 – 20/10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Test suite kiểm tra API /api/audit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TASK-185</w:t>
            </w:r>
          </w:p>
        </w:tc>
        <w:tc>
          <w:tcPr>
            <w:tcW w:type="dxa" w:w="3168"/>
            <w:tcMar>
              <w:top w:w="60" w:type="dxa"/>
              <w:bottom w:w="60" w:type="dxa"/>
              <w:left w:w="50" w:type="dxa"/>
              <w:right w:w="50" w:type="dxa"/>
            </w:tcMar>
            <w:shd w:fill="F8FAFC"/>
          </w:tcPr>
          <w:p>
            <w:r/>
            <w:r>
              <w:rPr>
                <w:b/>
                <w:sz w:val="17"/>
              </w:rPr>
              <w:t>Xây dựng kịch bản kiểm thử tự động toàn trình End-to-End từ Deal đến Thu nợ</w:t>
              <w:br/>
            </w:r>
            <w:r>
              <w:rPr>
                <w:i/>
                <w:color w:val="64748B"/>
                <w:sz w:val="15"/>
              </w:rPr>
              <w:t>commit: KiemThuTuDongToanTrinhE2E_huynhnguyenvinhphuc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5.3)</w:t>
            </w:r>
          </w:p>
        </w:tc>
        <w:tc>
          <w:tcPr>
            <w:tcW w:type="dxa" w:w="1440"/>
            <w:tcMar>
              <w:top w:w="60" w:type="dxa"/>
              <w:bottom w:w="60" w:type="dxa"/>
              <w:left w:w="50" w:type="dxa"/>
              <w:right w:w="50" w:type="dxa"/>
            </w:tcMar>
            <w:shd w:fill="F8FAFC"/>
          </w:tcPr>
          <w:p>
            <w:pPr>
              <w:jc w:val="center"/>
            </w:pPr>
            <w:r>
              <w:rPr>
                <w:sz w:val="16"/>
              </w:rPr>
              <w:t>21/10 – 22/10</w:t>
            </w:r>
          </w:p>
        </w:tc>
        <w:tc>
          <w:tcPr>
            <w:tcW w:type="dxa" w:w="936"/>
            <w:tcMar>
              <w:top w:w="60" w:type="dxa"/>
              <w:bottom w:w="60" w:type="dxa"/>
              <w:left w:w="50" w:type="dxa"/>
              <w:right w:w="50" w:type="dxa"/>
            </w:tcMar>
            <w:shd w:fill="F8FAFC"/>
          </w:tcPr>
          <w:p>
            <w:pPr>
              <w:jc w:val="center"/>
            </w:pPr>
            <w:r>
              <w:rPr>
                <w:sz w:val="15"/>
              </w:rPr>
              <w:t>3 SP</w:t>
              <w:br/>
              <w:t>(7h)</w:t>
            </w:r>
          </w:p>
        </w:tc>
        <w:tc>
          <w:tcPr>
            <w:tcW w:type="dxa" w:w="1728"/>
            <w:tcMar>
              <w:top w:w="60" w:type="dxa"/>
              <w:bottom w:w="60" w:type="dxa"/>
              <w:left w:w="50" w:type="dxa"/>
              <w:right w:w="50" w:type="dxa"/>
            </w:tcMar>
            <w:shd w:fill="F8FAFC"/>
          </w:tcPr>
          <w:p>
            <w:r>
              <w:rPr>
                <w:sz w:val="15"/>
              </w:rPr>
              <w:t>Test E2E bao phủ toàn bộ luồng nghiệp vụ chính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TASK-186</w:t>
            </w:r>
          </w:p>
        </w:tc>
        <w:tc>
          <w:tcPr>
            <w:tcW w:type="dxa" w:w="3168"/>
            <w:tcMar>
              <w:top w:w="60" w:type="dxa"/>
              <w:bottom w:w="60" w:type="dxa"/>
              <w:left w:w="50" w:type="dxa"/>
              <w:right w:w="50" w:type="dxa"/>
            </w:tcMar>
          </w:tcPr>
          <w:p>
            <w:r/>
            <w:r>
              <w:rPr>
                <w:b/>
                <w:sz w:val="17"/>
              </w:rPr>
              <w:t>Kiểm thử bảo mật API: Không lộ mật khẩu hash, kiểm tra quyền RBAC mọi endpoint</w:t>
              <w:br/>
            </w:r>
            <w:r>
              <w:rPr>
                <w:i/>
                <w:color w:val="64748B"/>
                <w:sz w:val="15"/>
              </w:rPr>
              <w:t>commit: KiemThuBaoMatAPI_RBAC_huynhnguyenvinhphuc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5.3)</w:t>
            </w:r>
          </w:p>
        </w:tc>
        <w:tc>
          <w:tcPr>
            <w:tcW w:type="dxa" w:w="1440"/>
            <w:tcMar>
              <w:top w:w="60" w:type="dxa"/>
              <w:bottom w:w="60" w:type="dxa"/>
              <w:left w:w="50" w:type="dxa"/>
              <w:right w:w="50" w:type="dxa"/>
            </w:tcMar>
          </w:tcPr>
          <w:p>
            <w:pPr>
              <w:jc w:val="center"/>
            </w:pPr>
            <w:r>
              <w:rPr>
                <w:sz w:val="16"/>
              </w:rPr>
              <w:t>22/10 – 23/10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Báo cáo Security Assessment API an toàn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TASK-187</w:t>
            </w:r>
          </w:p>
        </w:tc>
        <w:tc>
          <w:tcPr>
            <w:tcW w:type="dxa" w:w="3168"/>
            <w:tcMar>
              <w:top w:w="60" w:type="dxa"/>
              <w:bottom w:w="60" w:type="dxa"/>
              <w:left w:w="50" w:type="dxa"/>
              <w:right w:w="50" w:type="dxa"/>
            </w:tcMar>
            <w:shd w:fill="F8FAFC"/>
          </w:tcPr>
          <w:p>
            <w:r/>
            <w:r>
              <w:rPr>
                <w:b/>
                <w:sz w:val="17"/>
              </w:rPr>
              <w:t>Thực hiện phân tích Pareto nguyên nhân trễ hạn công nợ và rủi ro phần mềm</w:t>
              <w:br/>
            </w:r>
            <w:r>
              <w:rPr>
                <w:i/>
                <w:color w:val="64748B"/>
                <w:sz w:val="15"/>
              </w:rPr>
              <w:t>commit: PhanTichParetoRuiRoVaNguyenNhanNo_huynhnguyenvinhphuc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5.3)</w:t>
            </w:r>
          </w:p>
        </w:tc>
        <w:tc>
          <w:tcPr>
            <w:tcW w:type="dxa" w:w="1440"/>
            <w:tcMar>
              <w:top w:w="60" w:type="dxa"/>
              <w:bottom w:w="60" w:type="dxa"/>
              <w:left w:w="50" w:type="dxa"/>
              <w:right w:w="50" w:type="dxa"/>
            </w:tcMar>
            <w:shd w:fill="F8FAFC"/>
          </w:tcPr>
          <w:p>
            <w:pPr>
              <w:jc w:val="center"/>
            </w:pPr>
            <w:r>
              <w:rPr>
                <w:sz w:val="16"/>
              </w:rPr>
              <w:t>23/10 – 24/10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File HuynhNguyenVinhPhuc_Pareto.xlsx hoàn chỉnh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TASK-188</w:t>
            </w:r>
          </w:p>
        </w:tc>
        <w:tc>
          <w:tcPr>
            <w:tcW w:type="dxa" w:w="3168"/>
            <w:tcMar>
              <w:top w:w="60" w:type="dxa"/>
              <w:bottom w:w="60" w:type="dxa"/>
              <w:left w:w="50" w:type="dxa"/>
              <w:right w:w="50" w:type="dxa"/>
            </w:tcMar>
          </w:tcPr>
          <w:p>
            <w:r/>
            <w:r>
              <w:rPr>
                <w:b/>
                <w:sz w:val="17"/>
              </w:rPr>
              <w:t>Thiết lập script sao lưu và phục hồi CSDL tự động (Backup &amp; Restore script)</w:t>
              <w:br/>
            </w:r>
            <w:r>
              <w:rPr>
                <w:i/>
                <w:color w:val="64748B"/>
                <w:sz w:val="15"/>
              </w:rPr>
              <w:t>commit: ThietLapScriptBackupRestoreDB_huynhnguyenvinhphuc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Kiến trúc &amp; CSDL</w:t>
              <w:br/>
              <w:t>(WBS 5.2)</w:t>
            </w:r>
          </w:p>
        </w:tc>
        <w:tc>
          <w:tcPr>
            <w:tcW w:type="dxa" w:w="1440"/>
            <w:tcMar>
              <w:top w:w="60" w:type="dxa"/>
              <w:bottom w:w="60" w:type="dxa"/>
              <w:left w:w="50" w:type="dxa"/>
              <w:right w:w="50" w:type="dxa"/>
            </w:tcMar>
          </w:tcPr>
          <w:p>
            <w:pPr>
              <w:jc w:val="center"/>
            </w:pPr>
            <w:r>
              <w:rPr>
                <w:sz w:val="16"/>
              </w:rPr>
              <w:t>24/10 – 25/10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Script sao lưu tự động CSDL SQLite/PostgreSQL</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TASK-189</w:t>
            </w:r>
          </w:p>
        </w:tc>
        <w:tc>
          <w:tcPr>
            <w:tcW w:type="dxa" w:w="3168"/>
            <w:tcMar>
              <w:top w:w="60" w:type="dxa"/>
              <w:bottom w:w="60" w:type="dxa"/>
              <w:left w:w="50" w:type="dxa"/>
              <w:right w:w="50" w:type="dxa"/>
            </w:tcMar>
            <w:shd w:fill="F8FAFC"/>
          </w:tcPr>
          <w:p>
            <w:r/>
            <w:r>
              <w:rPr>
                <w:b/>
                <w:sz w:val="17"/>
              </w:rPr>
              <w:t>Cấu hình lệnh npm test chạy toàn bộ test suite và đo Code Coverage đạt 85%</w:t>
              <w:br/>
            </w:r>
            <w:r>
              <w:rPr>
                <w:i/>
                <w:color w:val="64748B"/>
                <w:sz w:val="15"/>
              </w:rPr>
              <w:t>commit: CauHinhLenhNpmTestToanBo_huynhnguyenvinhphuc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5.3)</w:t>
            </w:r>
          </w:p>
        </w:tc>
        <w:tc>
          <w:tcPr>
            <w:tcW w:type="dxa" w:w="1440"/>
            <w:tcMar>
              <w:top w:w="60" w:type="dxa"/>
              <w:bottom w:w="60" w:type="dxa"/>
              <w:left w:w="50" w:type="dxa"/>
              <w:right w:w="50" w:type="dxa"/>
            </w:tcMar>
            <w:shd w:fill="F8FAFC"/>
          </w:tcPr>
          <w:p>
            <w:pPr>
              <w:jc w:val="center"/>
            </w:pPr>
            <w:r>
              <w:rPr>
                <w:sz w:val="16"/>
              </w:rPr>
              <w:t>25/10 – 25/10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Lệnh npm test chạy pass 100% 7 bộ test suites</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TASK-213</w:t>
            </w:r>
          </w:p>
        </w:tc>
        <w:tc>
          <w:tcPr>
            <w:tcW w:type="dxa" w:w="3168"/>
            <w:tcMar>
              <w:top w:w="60" w:type="dxa"/>
              <w:bottom w:w="60" w:type="dxa"/>
              <w:left w:w="50" w:type="dxa"/>
              <w:right w:w="50" w:type="dxa"/>
            </w:tcMar>
          </w:tcPr>
          <w:p>
            <w:r/>
            <w:r>
              <w:rPr>
                <w:b/>
                <w:sz w:val="17"/>
              </w:rPr>
              <w:t>Xây dựng cơ chế đổi mật khẩu cá nhân cho nhân viên PUT /api/auth/change-password</w:t>
              <w:br/>
            </w:r>
            <w:r>
              <w:rPr>
                <w:i/>
                <w:color w:val="64748B"/>
                <w:sz w:val="15"/>
              </w:rPr>
              <w:t>commit: API_DoiMatKhauNguoiDung_phamson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Xác thực RBAC</w:t>
              <w:br/>
              <w:t>(WBS 5.1)</w:t>
            </w:r>
          </w:p>
        </w:tc>
        <w:tc>
          <w:tcPr>
            <w:tcW w:type="dxa" w:w="1440"/>
            <w:tcMar>
              <w:top w:w="60" w:type="dxa"/>
              <w:bottom w:w="60" w:type="dxa"/>
              <w:left w:w="50" w:type="dxa"/>
              <w:right w:w="50" w:type="dxa"/>
            </w:tcMar>
          </w:tcPr>
          <w:p>
            <w:pPr>
              <w:jc w:val="center"/>
            </w:pPr>
            <w:r>
              <w:rPr>
                <w:sz w:val="16"/>
              </w:rPr>
              <w:t>22/10 – 23/10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Endpoint đổi mật khẩu an toàn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TASK-214</w:t>
            </w:r>
          </w:p>
        </w:tc>
        <w:tc>
          <w:tcPr>
            <w:tcW w:type="dxa" w:w="3168"/>
            <w:tcMar>
              <w:top w:w="60" w:type="dxa"/>
              <w:bottom w:w="60" w:type="dxa"/>
              <w:left w:w="50" w:type="dxa"/>
              <w:right w:w="50" w:type="dxa"/>
            </w:tcMar>
            <w:shd w:fill="F8FAFC"/>
          </w:tcPr>
          <w:p>
            <w:r/>
            <w:r>
              <w:rPr>
                <w:b/>
                <w:sz w:val="17"/>
              </w:rPr>
              <w:t>Xây dựng chức năng khóa / mở khóa tài khoản người dùng PUT /api/auth/users/:id/toggle</w:t>
              <w:br/>
            </w:r>
            <w:r>
              <w:rPr>
                <w:i/>
                <w:color w:val="64748B"/>
                <w:sz w:val="15"/>
              </w:rPr>
              <w:t>commit: API_KhoaMoKhoaTaiKhoan_phamson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Xác thực RBAC</w:t>
              <w:br/>
              <w:t>(WBS 5.1)</w:t>
            </w:r>
          </w:p>
        </w:tc>
        <w:tc>
          <w:tcPr>
            <w:tcW w:type="dxa" w:w="1440"/>
            <w:tcMar>
              <w:top w:w="60" w:type="dxa"/>
              <w:bottom w:w="60" w:type="dxa"/>
              <w:left w:w="50" w:type="dxa"/>
              <w:right w:w="50" w:type="dxa"/>
            </w:tcMar>
            <w:shd w:fill="F8FAFC"/>
          </w:tcPr>
          <w:p>
            <w:pPr>
              <w:jc w:val="center"/>
            </w:pPr>
            <w:r>
              <w:rPr>
                <w:sz w:val="16"/>
              </w:rPr>
              <w:t>23/10 – 24/10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Endpoint quản lý trạng thái tài khoản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TASK-215</w:t>
            </w:r>
          </w:p>
        </w:tc>
        <w:tc>
          <w:tcPr>
            <w:tcW w:type="dxa" w:w="3168"/>
            <w:tcMar>
              <w:top w:w="60" w:type="dxa"/>
              <w:bottom w:w="60" w:type="dxa"/>
              <w:left w:w="50" w:type="dxa"/>
              <w:right w:w="50" w:type="dxa"/>
            </w:tcMar>
          </w:tcPr>
          <w:p>
            <w:r/>
            <w:r>
              <w:rPr>
                <w:b/>
                <w:sz w:val="17"/>
              </w:rPr>
              <w:t>Tạo Modal Cập nhật thông tin Doanh nghiệp B2B và hạn mức công nợ Credit Limit</w:t>
              <w:br/>
            </w:r>
            <w:r>
              <w:rPr>
                <w:i/>
                <w:color w:val="64748B"/>
                <w:sz w:val="15"/>
              </w:rPr>
              <w:t>commit: ThietKeModalChinhSuaKhachHangUI_nguyenhoangphuoc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5.1)</w:t>
            </w:r>
          </w:p>
        </w:tc>
        <w:tc>
          <w:tcPr>
            <w:tcW w:type="dxa" w:w="1440"/>
            <w:tcMar>
              <w:top w:w="60" w:type="dxa"/>
              <w:bottom w:w="60" w:type="dxa"/>
              <w:left w:w="50" w:type="dxa"/>
              <w:right w:w="50" w:type="dxa"/>
            </w:tcMar>
          </w:tcPr>
          <w:p>
            <w:pPr>
              <w:jc w:val="center"/>
            </w:pPr>
            <w:r>
              <w:rPr>
                <w:sz w:val="16"/>
              </w:rPr>
              <w:t>22/10 – 23/10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Modal cập nhật khách hàng đầy đủ</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TASK-216</w:t>
            </w:r>
          </w:p>
        </w:tc>
        <w:tc>
          <w:tcPr>
            <w:tcW w:type="dxa" w:w="3168"/>
            <w:tcMar>
              <w:top w:w="60" w:type="dxa"/>
              <w:bottom w:w="60" w:type="dxa"/>
              <w:left w:w="50" w:type="dxa"/>
              <w:right w:w="50" w:type="dxa"/>
            </w:tcMar>
            <w:shd w:fill="F8FAFC"/>
          </w:tcPr>
          <w:p>
            <w:r/>
            <w:r>
              <w:rPr>
                <w:b/>
                <w:sz w:val="17"/>
              </w:rPr>
              <w:t>Thêm Bộ lọc thời gian (Tháng này, Quý này, Năm nay) cho trang Dashboard dữ liệu</w:t>
              <w:br/>
            </w:r>
            <w:r>
              <w:rPr>
                <w:i/>
                <w:color w:val="64748B"/>
                <w:sz w:val="15"/>
              </w:rPr>
              <w:t>commit: BoLocDashboardTheoThangQuyNam_nguyenhoangphuoc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5.1)</w:t>
            </w:r>
          </w:p>
        </w:tc>
        <w:tc>
          <w:tcPr>
            <w:tcW w:type="dxa" w:w="1440"/>
            <w:tcMar>
              <w:top w:w="60" w:type="dxa"/>
              <w:bottom w:w="60" w:type="dxa"/>
              <w:left w:w="50" w:type="dxa"/>
              <w:right w:w="50" w:type="dxa"/>
            </w:tcMar>
            <w:shd w:fill="F8FAFC"/>
          </w:tcPr>
          <w:p>
            <w:pPr>
              <w:jc w:val="center"/>
            </w:pPr>
            <w:r>
              <w:rPr>
                <w:sz w:val="16"/>
              </w:rPr>
              <w:t>23/10 – 24/10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Dropdown chọn thời gian tương tác realtime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TASK-217</w:t>
            </w:r>
          </w:p>
        </w:tc>
        <w:tc>
          <w:tcPr>
            <w:tcW w:type="dxa" w:w="3168"/>
            <w:tcMar>
              <w:top w:w="60" w:type="dxa"/>
              <w:bottom w:w="60" w:type="dxa"/>
              <w:left w:w="50" w:type="dxa"/>
              <w:right w:w="50" w:type="dxa"/>
            </w:tcMar>
          </w:tcPr>
          <w:p>
            <w:r/>
            <w:r>
              <w:rPr>
                <w:b/>
                <w:sz w:val="17"/>
              </w:rPr>
              <w:t>Đặc tả nghiệp vụ quản lý hạn mức công nợ Credit Limit và cảnh báo vượt hạn mức</w:t>
              <w:br/>
            </w:r>
            <w:r>
              <w:rPr>
                <w:i/>
                <w:color w:val="64748B"/>
                <w:sz w:val="15"/>
              </w:rPr>
              <w:t>commit: DacTaQuanLyHanMucCongNo_nguyenxuandoan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5.1)</w:t>
            </w:r>
          </w:p>
        </w:tc>
        <w:tc>
          <w:tcPr>
            <w:tcW w:type="dxa" w:w="1440"/>
            <w:tcMar>
              <w:top w:w="60" w:type="dxa"/>
              <w:bottom w:w="60" w:type="dxa"/>
              <w:left w:w="50" w:type="dxa"/>
              <w:right w:w="50" w:type="dxa"/>
            </w:tcMar>
          </w:tcPr>
          <w:p>
            <w:pPr>
              <w:jc w:val="center"/>
            </w:pPr>
            <w:r>
              <w:rPr>
                <w:sz w:val="16"/>
              </w:rPr>
              <w:t>21/10 – 22/10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Tài liệu đặc tả hạn mức công nợ</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TASK-218</w:t>
            </w:r>
          </w:p>
        </w:tc>
        <w:tc>
          <w:tcPr>
            <w:tcW w:type="dxa" w:w="3168"/>
            <w:tcMar>
              <w:top w:w="60" w:type="dxa"/>
              <w:bottom w:w="60" w:type="dxa"/>
              <w:left w:w="50" w:type="dxa"/>
              <w:right w:w="50" w:type="dxa"/>
            </w:tcMar>
            <w:shd w:fill="F8FAFC"/>
          </w:tcPr>
          <w:p>
            <w:r/>
            <w:r>
              <w:rPr>
                <w:b/>
                <w:sz w:val="17"/>
              </w:rPr>
              <w:t>Xây dựng kịch bản kiểm thử tính năng cảnh báo khi khách hàng vượt hạn mức nợ</w:t>
              <w:br/>
            </w:r>
            <w:r>
              <w:rPr>
                <w:i/>
                <w:color w:val="64748B"/>
                <w:sz w:val="15"/>
              </w:rPr>
              <w:t>commit: KiemThuCanhBaoVuotHanMucNo_huynhnguyenvinhphuc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5.3)</w:t>
            </w:r>
          </w:p>
        </w:tc>
        <w:tc>
          <w:tcPr>
            <w:tcW w:type="dxa" w:w="1440"/>
            <w:tcMar>
              <w:top w:w="60" w:type="dxa"/>
              <w:bottom w:w="60" w:type="dxa"/>
              <w:left w:w="50" w:type="dxa"/>
              <w:right w:w="50" w:type="dxa"/>
            </w:tcMar>
            <w:shd w:fill="F8FAFC"/>
          </w:tcPr>
          <w:p>
            <w:pPr>
              <w:jc w:val="center"/>
            </w:pPr>
            <w:r>
              <w:rPr>
                <w:sz w:val="16"/>
              </w:rPr>
              <w:t>23/10 – 24/10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Test suite kiểm tra điều kiện Credit Limit</w:t>
            </w:r>
          </w:p>
        </w:tc>
        <w:tc>
          <w:tcPr>
            <w:tcW w:type="dxa" w:w="1224"/>
            <w:shd w:fill="DCFCE7"/>
            <w:tcMar>
              <w:top w:w="60" w:type="dxa"/>
              <w:bottom w:w="60" w:type="dxa"/>
              <w:left w:w="50" w:type="dxa"/>
              <w:right w:w="50" w:type="dxa"/>
            </w:tcMar>
          </w:tcPr>
          <w:p>
            <w:pPr>
              <w:jc w:val="center"/>
            </w:pPr>
            <w:r>
              <w:rPr>
                <w:b/>
                <w:color w:val="166534"/>
                <w:sz w:val="15"/>
              </w:rPr>
              <w:t>Đã hoàn thành</w:t>
            </w:r>
          </w:p>
        </w:tc>
      </w:tr>
    </w:tbl>
    <w:p>
      <w:pPr>
        <w:spacing w:before="280" w:after="40"/>
      </w:pPr>
      <w:r>
        <w:rPr>
          <w:rFonts w:ascii="Calibri" w:hAnsi="Calibri"/>
          <w:b/>
          <w:color w:val="0284C7"/>
          <w:sz w:val="23"/>
        </w:rPr>
        <w:t>🗓️ TUẦN 7: Nghiệm thu, Báo cáo &amp; Bảo vệ Đồ án (26/10/2026) (25 Tasks)</w:t>
      </w:r>
    </w:p>
    <w:p>
      <w:pPr>
        <w:spacing w:after="120"/>
      </w:pPr>
      <w:r>
        <w:rPr>
          <w:b/>
          <w:color w:val="475569"/>
          <w:sz w:val="18"/>
        </w:rPr>
        <w:t xml:space="preserve">Mục tiêu trọng tâm: </w:t>
      </w:r>
      <w:r>
        <w:rPr>
          <w:i/>
          <w:color w:val="475569"/>
          <w:sz w:val="18"/>
        </w:rPr>
        <w:t>Đóng gói mã nguồn, User Manual, Báo cáo PMBOK tổng kết (QLDA_Nhom10_Lab.docx), Biểu đồ Gantt Chart &amp; Slide thuyết trình</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255"/>
        <w:gridCol w:w="1255"/>
        <w:gridCol w:w="1255"/>
        <w:gridCol w:w="1255"/>
        <w:gridCol w:w="1255"/>
        <w:gridCol w:w="1255"/>
        <w:gridCol w:w="1255"/>
        <w:gridCol w:w="1255"/>
      </w:tblGrid>
      <w:tr>
        <w:trPr>
          <w:tblHeader/>
          <w:cantSplit/>
        </w:trPr>
        <w:tc>
          <w:tcPr>
            <w:tcW w:type="dxa" w:w="1224"/>
            <w:shd w:fill="1E3A8A"/>
            <w:tcMar>
              <w:top w:w="80" w:type="dxa"/>
              <w:bottom w:w="80" w:type="dxa"/>
              <w:left w:w="60" w:type="dxa"/>
              <w:right w:w="60" w:type="dxa"/>
            </w:tcMar>
          </w:tcPr>
          <w:p>
            <w:pPr>
              <w:jc w:val="center"/>
            </w:pPr>
            <w:r>
              <w:rPr>
                <w:rFonts w:ascii="Calibri" w:hAnsi="Calibri"/>
                <w:b/>
                <w:color w:val="FFFFFF"/>
                <w:sz w:val="17"/>
              </w:rPr>
              <w:t>Mã Task</w:t>
            </w:r>
          </w:p>
        </w:tc>
        <w:tc>
          <w:tcPr>
            <w:tcW w:type="dxa" w:w="3168"/>
            <w:shd w:fill="1E3A8A"/>
            <w:tcMar>
              <w:top w:w="80" w:type="dxa"/>
              <w:bottom w:w="80" w:type="dxa"/>
              <w:left w:w="60" w:type="dxa"/>
              <w:right w:w="60" w:type="dxa"/>
            </w:tcMar>
          </w:tcPr>
          <w:p>
            <w:pPr>
              <w:jc w:val="center"/>
            </w:pPr>
            <w:r>
              <w:rPr>
                <w:rFonts w:ascii="Calibri" w:hAnsi="Calibri"/>
                <w:b/>
                <w:color w:val="FFFFFF"/>
                <w:sz w:val="17"/>
              </w:rPr>
              <w:t>Tên Công Việc &amp; Quy Ước Commit Git</w:t>
            </w:r>
          </w:p>
        </w:tc>
        <w:tc>
          <w:tcPr>
            <w:tcW w:type="dxa" w:w="1872"/>
            <w:shd w:fill="1E3A8A"/>
            <w:tcMar>
              <w:top w:w="80" w:type="dxa"/>
              <w:bottom w:w="80" w:type="dxa"/>
              <w:left w:w="60" w:type="dxa"/>
              <w:right w:w="60" w:type="dxa"/>
            </w:tcMar>
          </w:tcPr>
          <w:p>
            <w:pPr>
              <w:jc w:val="center"/>
            </w:pPr>
            <w:r>
              <w:rPr>
                <w:rFonts w:ascii="Calibri" w:hAnsi="Calibri"/>
                <w:b/>
                <w:color w:val="FFFFFF"/>
                <w:sz w:val="17"/>
              </w:rPr>
              <w:t>Người Phụ Trách</w:t>
            </w:r>
          </w:p>
        </w:tc>
        <w:tc>
          <w:tcPr>
            <w:tcW w:type="dxa" w:w="1584"/>
            <w:shd w:fill="1E3A8A"/>
            <w:tcMar>
              <w:top w:w="80" w:type="dxa"/>
              <w:bottom w:w="80" w:type="dxa"/>
              <w:left w:w="60" w:type="dxa"/>
              <w:right w:w="60" w:type="dxa"/>
            </w:tcMar>
          </w:tcPr>
          <w:p>
            <w:pPr>
              <w:jc w:val="center"/>
            </w:pPr>
            <w:r>
              <w:rPr>
                <w:rFonts w:ascii="Calibri" w:hAnsi="Calibri"/>
                <w:b/>
                <w:color w:val="FFFFFF"/>
                <w:sz w:val="17"/>
              </w:rPr>
              <w:t>Phân Hệ / WBS</w:t>
            </w:r>
          </w:p>
        </w:tc>
        <w:tc>
          <w:tcPr>
            <w:tcW w:type="dxa" w:w="1440"/>
            <w:shd w:fill="1E3A8A"/>
            <w:tcMar>
              <w:top w:w="80" w:type="dxa"/>
              <w:bottom w:w="80" w:type="dxa"/>
              <w:left w:w="60" w:type="dxa"/>
              <w:right w:w="60" w:type="dxa"/>
            </w:tcMar>
          </w:tcPr>
          <w:p>
            <w:pPr>
              <w:jc w:val="center"/>
            </w:pPr>
            <w:r>
              <w:rPr>
                <w:rFonts w:ascii="Calibri" w:hAnsi="Calibri"/>
                <w:b/>
                <w:color w:val="FFFFFF"/>
                <w:sz w:val="17"/>
              </w:rPr>
              <w:t>Bắt Đầu - Kết Thúc</w:t>
            </w:r>
          </w:p>
        </w:tc>
        <w:tc>
          <w:tcPr>
            <w:tcW w:type="dxa" w:w="936"/>
            <w:shd w:fill="1E3A8A"/>
            <w:tcMar>
              <w:top w:w="80" w:type="dxa"/>
              <w:bottom w:w="80" w:type="dxa"/>
              <w:left w:w="60" w:type="dxa"/>
              <w:right w:w="60" w:type="dxa"/>
            </w:tcMar>
          </w:tcPr>
          <w:p>
            <w:pPr>
              <w:jc w:val="center"/>
            </w:pPr>
            <w:r>
              <w:rPr>
                <w:rFonts w:ascii="Calibri" w:hAnsi="Calibri"/>
                <w:b/>
                <w:color w:val="FFFFFF"/>
                <w:sz w:val="17"/>
              </w:rPr>
              <w:t>SP/Giờ</w:t>
            </w:r>
          </w:p>
        </w:tc>
        <w:tc>
          <w:tcPr>
            <w:tcW w:type="dxa" w:w="1728"/>
            <w:shd w:fill="1E3A8A"/>
            <w:tcMar>
              <w:top w:w="80" w:type="dxa"/>
              <w:bottom w:w="80" w:type="dxa"/>
              <w:left w:w="60" w:type="dxa"/>
              <w:right w:w="60" w:type="dxa"/>
            </w:tcMar>
          </w:tcPr>
          <w:p>
            <w:pPr>
              <w:jc w:val="center"/>
            </w:pPr>
            <w:r>
              <w:rPr>
                <w:rFonts w:ascii="Calibri" w:hAnsi="Calibri"/>
                <w:b/>
                <w:color w:val="FFFFFF"/>
                <w:sz w:val="17"/>
              </w:rPr>
              <w:t>Kết Quả Bàn Giao</w:t>
            </w:r>
          </w:p>
        </w:tc>
        <w:tc>
          <w:tcPr>
            <w:tcW w:type="dxa" w:w="1224"/>
            <w:shd w:fill="1E3A8A"/>
            <w:tcMar>
              <w:top w:w="80" w:type="dxa"/>
              <w:bottom w:w="80" w:type="dxa"/>
              <w:left w:w="60" w:type="dxa"/>
              <w:right w:w="60" w:type="dxa"/>
            </w:tcMar>
          </w:tcPr>
          <w:p>
            <w:pPr>
              <w:jc w:val="center"/>
            </w:pPr>
            <w:r>
              <w:rPr>
                <w:rFonts w:ascii="Calibri" w:hAnsi="Calibri"/>
                <w:b/>
                <w:color w:val="FFFFFF"/>
                <w:sz w:val="17"/>
              </w:rPr>
              <w:t>Trạng Thái</w:t>
            </w:r>
          </w:p>
        </w:tc>
      </w:tr>
      <w:tr>
        <w:trPr>
          <w:cantSplit/>
        </w:trPr>
        <w:tc>
          <w:tcPr>
            <w:tcW w:type="dxa" w:w="1224"/>
            <w:tcMar>
              <w:top w:w="60" w:type="dxa"/>
              <w:bottom w:w="60" w:type="dxa"/>
              <w:left w:w="50" w:type="dxa"/>
              <w:right w:w="50" w:type="dxa"/>
            </w:tcMar>
          </w:tcPr>
          <w:p>
            <w:pPr>
              <w:jc w:val="center"/>
            </w:pPr>
            <w:r>
              <w:rPr>
                <w:b/>
                <w:sz w:val="16"/>
              </w:rPr>
              <w:t>TASK-190</w:t>
            </w:r>
          </w:p>
        </w:tc>
        <w:tc>
          <w:tcPr>
            <w:tcW w:type="dxa" w:w="3168"/>
            <w:tcMar>
              <w:top w:w="60" w:type="dxa"/>
              <w:bottom w:w="60" w:type="dxa"/>
              <w:left w:w="50" w:type="dxa"/>
              <w:right w:w="50" w:type="dxa"/>
            </w:tcMar>
          </w:tcPr>
          <w:p>
            <w:r/>
            <w:r>
              <w:rPr>
                <w:b/>
                <w:sz w:val="17"/>
              </w:rPr>
              <w:t>Soạn thảo Báo cáo tổng kết dự án Project Closing Report theo chuẩn PMBOK</w:t>
              <w:br/>
            </w:r>
            <w:r>
              <w:rPr>
                <w:i/>
                <w:color w:val="64748B"/>
                <w:sz w:val="15"/>
              </w:rPr>
              <w:t>commit: SoanThaoBaoCaoProjectClosing_nguyenhuuphuc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3 SP</w:t>
              <w:br/>
              <w:t>(6h)</w:t>
            </w:r>
          </w:p>
        </w:tc>
        <w:tc>
          <w:tcPr>
            <w:tcW w:type="dxa" w:w="1728"/>
            <w:tcMar>
              <w:top w:w="60" w:type="dxa"/>
              <w:bottom w:w="60" w:type="dxa"/>
              <w:left w:w="50" w:type="dxa"/>
              <w:right w:w="50" w:type="dxa"/>
            </w:tcMar>
          </w:tcPr>
          <w:p>
            <w:r>
              <w:rPr>
                <w:sz w:val="15"/>
              </w:rPr>
              <w:t>Tài liệu Project Closing Report hoàn chỉnh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TASK-191</w:t>
            </w:r>
          </w:p>
        </w:tc>
        <w:tc>
          <w:tcPr>
            <w:tcW w:type="dxa" w:w="3168"/>
            <w:tcMar>
              <w:top w:w="60" w:type="dxa"/>
              <w:bottom w:w="60" w:type="dxa"/>
              <w:left w:w="50" w:type="dxa"/>
              <w:right w:w="50" w:type="dxa"/>
            </w:tcMar>
            <w:shd w:fill="F8FAFC"/>
          </w:tcPr>
          <w:p>
            <w:r/>
            <w:r>
              <w:rPr>
                <w:b/>
                <w:sz w:val="17"/>
              </w:rPr>
              <w:t>Lập bảng đối chiếu 4 mục tiêu SMART ban đầu với kết quả thực tế đạt được</w:t>
              <w:br/>
            </w:r>
            <w:r>
              <w:rPr>
                <w:i/>
                <w:color w:val="64748B"/>
                <w:sz w:val="15"/>
              </w:rPr>
              <w:t>commit: DoiChieuMucTieuSMARTThucTe_nguyenhuuphuc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Bảng nghiệm thu 4/4 mục tiêu SMART đạt 100%</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TASK-192</w:t>
            </w:r>
          </w:p>
        </w:tc>
        <w:tc>
          <w:tcPr>
            <w:tcW w:type="dxa" w:w="3168"/>
            <w:tcMar>
              <w:top w:w="60" w:type="dxa"/>
              <w:bottom w:w="60" w:type="dxa"/>
              <w:left w:w="50" w:type="dxa"/>
              <w:right w:w="50" w:type="dxa"/>
            </w:tcMar>
          </w:tcPr>
          <w:p>
            <w:r/>
            <w:r>
              <w:rPr>
                <w:b/>
                <w:sz w:val="17"/>
              </w:rPr>
              <w:t>Hoàn thiện tài liệu Báo cáo Đồ án Quản lý dự án QLDA_Nhom10_Lab.docx</w:t>
              <w:br/>
            </w:r>
            <w:r>
              <w:rPr>
                <w:i/>
                <w:color w:val="64748B"/>
                <w:sz w:val="15"/>
              </w:rPr>
              <w:t>commit: HoanThienBaoCaoQLDA_Docx_nguyenhuuphuc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3 SP</w:t>
              <w:br/>
              <w:t>(8h)</w:t>
            </w:r>
          </w:p>
        </w:tc>
        <w:tc>
          <w:tcPr>
            <w:tcW w:type="dxa" w:w="1728"/>
            <w:tcMar>
              <w:top w:w="60" w:type="dxa"/>
              <w:bottom w:w="60" w:type="dxa"/>
              <w:left w:w="50" w:type="dxa"/>
              <w:right w:w="50" w:type="dxa"/>
            </w:tcMar>
          </w:tcPr>
          <w:p>
            <w:r>
              <w:rPr>
                <w:sz w:val="15"/>
              </w:rPr>
              <w:t>File QLDA_Nhom10_Lab.docx đầy đủ các chương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TASK-193</w:t>
            </w:r>
          </w:p>
        </w:tc>
        <w:tc>
          <w:tcPr>
            <w:tcW w:type="dxa" w:w="3168"/>
            <w:tcMar>
              <w:top w:w="60" w:type="dxa"/>
              <w:bottom w:w="60" w:type="dxa"/>
              <w:left w:w="50" w:type="dxa"/>
              <w:right w:w="50" w:type="dxa"/>
            </w:tcMar>
            <w:shd w:fill="F8FAFC"/>
          </w:tcPr>
          <w:p>
            <w:r/>
            <w:r>
              <w:rPr>
                <w:b/>
                <w:sz w:val="17"/>
              </w:rPr>
              <w:t>Vẽ biểu đồ Gantt Chart tiến độ thực tế 4 Sprint trên Microsoft Excel</w:t>
              <w:br/>
            </w:r>
            <w:r>
              <w:rPr>
                <w:i/>
                <w:color w:val="64748B"/>
                <w:sz w:val="15"/>
              </w:rPr>
              <w:t>commit: VeBieuDoGanttChartTienDoExcel_nguyenhuuphuc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2 SP</w:t>
              <w:br/>
              <w:t>(5h)</w:t>
            </w:r>
          </w:p>
        </w:tc>
        <w:tc>
          <w:tcPr>
            <w:tcW w:type="dxa" w:w="1728"/>
            <w:tcMar>
              <w:top w:w="60" w:type="dxa"/>
              <w:bottom w:w="60" w:type="dxa"/>
              <w:left w:w="50" w:type="dxa"/>
              <w:right w:w="50" w:type="dxa"/>
            </w:tcMar>
            <w:shd w:fill="F8FAFC"/>
          </w:tcPr>
          <w:p>
            <w:r>
              <w:rPr>
                <w:sz w:val="15"/>
              </w:rPr>
              <w:t>Biểu đồ Gantt Chart tiến độ 7 tuần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TASK-194</w:t>
            </w:r>
          </w:p>
        </w:tc>
        <w:tc>
          <w:tcPr>
            <w:tcW w:type="dxa" w:w="3168"/>
            <w:tcMar>
              <w:top w:w="60" w:type="dxa"/>
              <w:bottom w:w="60" w:type="dxa"/>
              <w:left w:w="50" w:type="dxa"/>
              <w:right w:w="50" w:type="dxa"/>
            </w:tcMar>
          </w:tcPr>
          <w:p>
            <w:r/>
            <w:r>
              <w:rPr>
                <w:b/>
                <w:sz w:val="17"/>
              </w:rPr>
              <w:t>Tổng hợp Slide thuyết trình bảo vệ đồ án kết thúc học phần Nhóm 10</w:t>
              <w:br/>
            </w:r>
            <w:r>
              <w:rPr>
                <w:i/>
                <w:color w:val="64748B"/>
                <w:sz w:val="15"/>
              </w:rPr>
              <w:t>commit: TongHopSlideBaoCaoBaoVeDoAn_nguyenhuuphuc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2 SP</w:t>
              <w:br/>
              <w:t>(6h)</w:t>
            </w:r>
          </w:p>
        </w:tc>
        <w:tc>
          <w:tcPr>
            <w:tcW w:type="dxa" w:w="1728"/>
            <w:tcMar>
              <w:top w:w="60" w:type="dxa"/>
              <w:bottom w:w="60" w:type="dxa"/>
              <w:left w:w="50" w:type="dxa"/>
              <w:right w:w="50" w:type="dxa"/>
            </w:tcMar>
          </w:tcPr>
          <w:p>
            <w:r>
              <w:rPr>
                <w:sz w:val="15"/>
              </w:rPr>
              <w:t>Slide thuyết trình PowerPoint/Canva chuyên nghiệp</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TASK-195</w:t>
            </w:r>
          </w:p>
        </w:tc>
        <w:tc>
          <w:tcPr>
            <w:tcW w:type="dxa" w:w="3168"/>
            <w:tcMar>
              <w:top w:w="60" w:type="dxa"/>
              <w:bottom w:w="60" w:type="dxa"/>
              <w:left w:w="50" w:type="dxa"/>
              <w:right w:w="50" w:type="dxa"/>
            </w:tcMar>
            <w:shd w:fill="F8FAFC"/>
          </w:tcPr>
          <w:p>
            <w:r/>
            <w:r>
              <w:rPr>
                <w:b/>
                <w:sz w:val="17"/>
              </w:rPr>
              <w:t>Biên soạn Cẩm nang Hướng dẫn sử dụng phần mềm User Manual chi tiết</w:t>
              <w:br/>
            </w:r>
            <w:r>
              <w:rPr>
                <w:i/>
                <w:color w:val="64748B"/>
                <w:sz w:val="15"/>
              </w:rPr>
              <w:t>commit: BienSoanUserManualChiTiet_nguyenxuandoan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3 SP</w:t>
              <w:br/>
              <w:t>(8h)</w:t>
            </w:r>
          </w:p>
        </w:tc>
        <w:tc>
          <w:tcPr>
            <w:tcW w:type="dxa" w:w="1728"/>
            <w:tcMar>
              <w:top w:w="60" w:type="dxa"/>
              <w:bottom w:w="60" w:type="dxa"/>
              <w:left w:w="50" w:type="dxa"/>
              <w:right w:w="50" w:type="dxa"/>
            </w:tcMar>
            <w:shd w:fill="F8FAFC"/>
          </w:tcPr>
          <w:p>
            <w:r>
              <w:rPr>
                <w:sz w:val="15"/>
              </w:rPr>
              <w:t>Tài liệu User Manual có hình ảnh minh họa</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TASK-196</w:t>
            </w:r>
          </w:p>
        </w:tc>
        <w:tc>
          <w:tcPr>
            <w:tcW w:type="dxa" w:w="3168"/>
            <w:tcMar>
              <w:top w:w="60" w:type="dxa"/>
              <w:bottom w:w="60" w:type="dxa"/>
              <w:left w:w="50" w:type="dxa"/>
              <w:right w:w="50" w:type="dxa"/>
            </w:tcMar>
          </w:tcPr>
          <w:p>
            <w:r/>
            <w:r>
              <w:rPr>
                <w:b/>
                <w:sz w:val="17"/>
              </w:rPr>
              <w:t>Soạn tài liệu hướng dẫn nghiệp vụ chuyên biệt cho Kế toán và Recruiter</w:t>
              <w:br/>
            </w:r>
            <w:r>
              <w:rPr>
                <w:i/>
                <w:color w:val="64748B"/>
                <w:sz w:val="15"/>
              </w:rPr>
              <w:t>commit: SoanHuongDanNghiepVuKeToanRecruiter_nguyenxuandoan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Cẩm nang hướng dẫn thao tác theo từng vai trò</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TASK-197</w:t>
            </w:r>
          </w:p>
        </w:tc>
        <w:tc>
          <w:tcPr>
            <w:tcW w:type="dxa" w:w="3168"/>
            <w:tcMar>
              <w:top w:w="60" w:type="dxa"/>
              <w:bottom w:w="60" w:type="dxa"/>
              <w:left w:w="50" w:type="dxa"/>
              <w:right w:w="50" w:type="dxa"/>
            </w:tcMar>
            <w:shd w:fill="F8FAFC"/>
          </w:tcPr>
          <w:p>
            <w:r/>
            <w:r>
              <w:rPr>
                <w:b/>
                <w:sz w:val="17"/>
              </w:rPr>
              <w:t>Cập nhật Product Backlog giai đoạn 2 cho các tính năng mở rộng tương lai</w:t>
              <w:br/>
            </w:r>
            <w:r>
              <w:rPr>
                <w:i/>
                <w:color w:val="64748B"/>
                <w:sz w:val="15"/>
              </w:rPr>
              <w:t>commit: CapNhatBacklogChoGiaiDoanPhatTrien2_nguyenxuandoan</w:t>
            </w:r>
          </w:p>
        </w:tc>
        <w:tc>
          <w:tcPr>
            <w:tcW w:type="dxa" w:w="1872"/>
            <w:tcMar>
              <w:top w:w="60" w:type="dxa"/>
              <w:bottom w:w="60" w:type="dxa"/>
              <w:left w:w="50" w:type="dxa"/>
              <w:right w:w="50" w:type="dxa"/>
            </w:tcMar>
            <w:shd w:fill="F8FAFC"/>
          </w:tcPr>
          <w:p>
            <w:r>
              <w:rPr>
                <w:sz w:val="16"/>
              </w:rPr>
              <w:t>Nguyễn Xuân Đoàn (BA)</w:t>
            </w:r>
          </w:p>
        </w:tc>
        <w:tc>
          <w:tcPr>
            <w:tcW w:type="dxa" w:w="1584"/>
            <w:tcMar>
              <w:top w:w="60" w:type="dxa"/>
              <w:bottom w:w="60" w:type="dxa"/>
              <w:left w:w="50" w:type="dxa"/>
              <w:right w:w="50" w:type="dxa"/>
            </w:tcMar>
            <w:shd w:fill="F8FAFC"/>
          </w:tcPr>
          <w:p>
            <w:pPr>
              <w:jc w:val="center"/>
            </w:pPr>
            <w:r>
              <w:rPr>
                <w:sz w:val="15"/>
              </w:rPr>
              <w:t>Nghiệp vụ BA</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Backlog giai đoạn 2 (Cổng thanh toán, Mobile)</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TASK-198</w:t>
            </w:r>
          </w:p>
        </w:tc>
        <w:tc>
          <w:tcPr>
            <w:tcW w:type="dxa" w:w="3168"/>
            <w:tcMar>
              <w:top w:w="60" w:type="dxa"/>
              <w:bottom w:w="60" w:type="dxa"/>
              <w:left w:w="50" w:type="dxa"/>
              <w:right w:w="50" w:type="dxa"/>
            </w:tcMar>
          </w:tcPr>
          <w:p>
            <w:r/>
            <w:r>
              <w:rPr>
                <w:b/>
                <w:sz w:val="17"/>
              </w:rPr>
              <w:t>Tham gia diễn tập thuyết trình và demo kịch bản nghiệp vụ trực tiếp</w:t>
              <w:br/>
            </w:r>
            <w:r>
              <w:rPr>
                <w:i/>
                <w:color w:val="64748B"/>
                <w:sz w:val="15"/>
              </w:rPr>
              <w:t>commit: DienTapThuyetTrinhDemoNghiepVu_nguyenxuandoan</w:t>
            </w:r>
          </w:p>
        </w:tc>
        <w:tc>
          <w:tcPr>
            <w:tcW w:type="dxa" w:w="1872"/>
            <w:tcMar>
              <w:top w:w="60" w:type="dxa"/>
              <w:bottom w:w="60" w:type="dxa"/>
              <w:left w:w="50" w:type="dxa"/>
              <w:right w:w="50" w:type="dxa"/>
            </w:tcMar>
          </w:tcPr>
          <w:p>
            <w:r>
              <w:rPr>
                <w:sz w:val="16"/>
              </w:rPr>
              <w:t>Nguyễn Xuân Đoàn (BA)</w:t>
            </w:r>
          </w:p>
        </w:tc>
        <w:tc>
          <w:tcPr>
            <w:tcW w:type="dxa" w:w="1584"/>
            <w:tcMar>
              <w:top w:w="60" w:type="dxa"/>
              <w:bottom w:w="60" w:type="dxa"/>
              <w:left w:w="50" w:type="dxa"/>
              <w:right w:w="50" w:type="dxa"/>
            </w:tcMar>
          </w:tcPr>
          <w:p>
            <w:pPr>
              <w:jc w:val="center"/>
            </w:pPr>
            <w:r>
              <w:rPr>
                <w:sz w:val="15"/>
              </w:rPr>
              <w:t>Nghiệp vụ BA</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Kịch bản demo mượt mà không lỗi</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TASK-199</w:t>
            </w:r>
          </w:p>
        </w:tc>
        <w:tc>
          <w:tcPr>
            <w:tcW w:type="dxa" w:w="3168"/>
            <w:tcMar>
              <w:top w:w="60" w:type="dxa"/>
              <w:bottom w:w="60" w:type="dxa"/>
              <w:left w:w="50" w:type="dxa"/>
              <w:right w:w="50" w:type="dxa"/>
            </w:tcMar>
            <w:shd w:fill="F8FAFC"/>
          </w:tcPr>
          <w:p>
            <w:r/>
            <w:r>
              <w:rPr>
                <w:b/>
                <w:sz w:val="17"/>
              </w:rPr>
              <w:t>Kiểm tra rà soát Clean Code và tối ưu hóa toàn bộ controllers/routes</w:t>
              <w:br/>
            </w:r>
            <w:r>
              <w:rPr>
                <w:i/>
                <w:color w:val="64748B"/>
                <w:sz w:val="15"/>
              </w:rPr>
              <w:t>commit: KiemTraCleanCodeBackend_phamson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Kiến trúc &amp; CSDL</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Mã nguồn sạch đẹp, đầy đủ chú thích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TASK-200</w:t>
            </w:r>
          </w:p>
        </w:tc>
        <w:tc>
          <w:tcPr>
            <w:tcW w:type="dxa" w:w="3168"/>
            <w:tcMar>
              <w:top w:w="60" w:type="dxa"/>
              <w:bottom w:w="60" w:type="dxa"/>
              <w:left w:w="50" w:type="dxa"/>
              <w:right w:w="50" w:type="dxa"/>
            </w:tcMar>
          </w:tcPr>
          <w:p>
            <w:r/>
            <w:r>
              <w:rPr>
                <w:b/>
                <w:sz w:val="17"/>
              </w:rPr>
              <w:t>Xuất bản bộ tài liệu API Documentation và Postman Collection kiểm thử</w:t>
              <w:br/>
            </w:r>
            <w:r>
              <w:rPr>
                <w:i/>
                <w:color w:val="64748B"/>
                <w:sz w:val="15"/>
              </w:rPr>
              <w:t>commit: XuatBanTaiLieuAPIPostmanCollection_phamson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Tài liệu kỹ thuật</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File Postman Collection kèm môi trường mẫu</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TASK-201</w:t>
            </w:r>
          </w:p>
        </w:tc>
        <w:tc>
          <w:tcPr>
            <w:tcW w:type="dxa" w:w="3168"/>
            <w:tcMar>
              <w:top w:w="60" w:type="dxa"/>
              <w:bottom w:w="60" w:type="dxa"/>
              <w:left w:w="50" w:type="dxa"/>
              <w:right w:w="50" w:type="dxa"/>
            </w:tcMar>
            <w:shd w:fill="F8FAFC"/>
          </w:tcPr>
          <w:p>
            <w:r/>
            <w:r>
              <w:rPr>
                <w:b/>
                <w:sz w:val="17"/>
              </w:rPr>
              <w:t>Cập nhật hoàn chỉnh tài liệu hướng dẫn cài đặt và chạy trong README.md</w:t>
              <w:br/>
            </w:r>
            <w:r>
              <w:rPr>
                <w:i/>
                <w:color w:val="64748B"/>
                <w:sz w:val="15"/>
              </w:rPr>
              <w:t>commit: CapNhatTaiLieuHuongDanReadme_phamson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Tài liệu kỹ thuật</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File README.md hướng dẫn rõ ràng từ A-Z</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TASK-202</w:t>
            </w:r>
          </w:p>
        </w:tc>
        <w:tc>
          <w:tcPr>
            <w:tcW w:type="dxa" w:w="3168"/>
            <w:tcMar>
              <w:top w:w="60" w:type="dxa"/>
              <w:bottom w:w="60" w:type="dxa"/>
              <w:left w:w="50" w:type="dxa"/>
              <w:right w:w="50" w:type="dxa"/>
            </w:tcMar>
          </w:tcPr>
          <w:p>
            <w:r/>
            <w:r>
              <w:rPr>
                <w:b/>
                <w:sz w:val="17"/>
              </w:rPr>
              <w:t>Tạo bản build triển khai production sẵn sàng chạy độc lập</w:t>
              <w:br/>
            </w:r>
            <w:r>
              <w:rPr>
                <w:i/>
                <w:color w:val="64748B"/>
                <w:sz w:val="15"/>
              </w:rPr>
              <w:t>commit: TaoBanBuildProductionSanSang_phamson</w:t>
            </w:r>
          </w:p>
        </w:tc>
        <w:tc>
          <w:tcPr>
            <w:tcW w:type="dxa" w:w="1872"/>
            <w:tcMar>
              <w:top w:w="60" w:type="dxa"/>
              <w:bottom w:w="60" w:type="dxa"/>
              <w:left w:w="50" w:type="dxa"/>
              <w:right w:w="50" w:type="dxa"/>
            </w:tcMar>
          </w:tcPr>
          <w:p>
            <w:r>
              <w:rPr>
                <w:sz w:val="16"/>
              </w:rPr>
              <w:t>Phạm Văn Sơn (BE)</w:t>
            </w:r>
          </w:p>
        </w:tc>
        <w:tc>
          <w:tcPr>
            <w:tcW w:type="dxa" w:w="1584"/>
            <w:tcMar>
              <w:top w:w="60" w:type="dxa"/>
              <w:bottom w:w="60" w:type="dxa"/>
              <w:left w:w="50" w:type="dxa"/>
              <w:right w:w="50" w:type="dxa"/>
            </w:tcMar>
          </w:tcPr>
          <w:p>
            <w:pPr>
              <w:jc w:val="center"/>
            </w:pPr>
            <w:r>
              <w:rPr>
                <w:sz w:val="15"/>
              </w:rPr>
              <w:t>DevOps &amp; Staging</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Gói release phần mềm v1.0.0</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TASK-203</w:t>
            </w:r>
          </w:p>
        </w:tc>
        <w:tc>
          <w:tcPr>
            <w:tcW w:type="dxa" w:w="3168"/>
            <w:tcMar>
              <w:top w:w="60" w:type="dxa"/>
              <w:bottom w:w="60" w:type="dxa"/>
              <w:left w:w="50" w:type="dxa"/>
              <w:right w:w="50" w:type="dxa"/>
            </w:tcMar>
            <w:shd w:fill="F8FAFC"/>
          </w:tcPr>
          <w:p>
            <w:r/>
            <w:r>
              <w:rPr>
                <w:b/>
                <w:sz w:val="17"/>
              </w:rPr>
              <w:t>Trực kỹ thuật và hỗ trợ giải trình kiến trúc backend trong buổi bảo vệ</w:t>
              <w:br/>
            </w:r>
            <w:r>
              <w:rPr>
                <w:i/>
                <w:color w:val="64748B"/>
                <w:sz w:val="15"/>
              </w:rPr>
              <w:t>commit: TrucKyThuatBaoVeBackend_phamson</w:t>
            </w:r>
          </w:p>
        </w:tc>
        <w:tc>
          <w:tcPr>
            <w:tcW w:type="dxa" w:w="1872"/>
            <w:tcMar>
              <w:top w:w="60" w:type="dxa"/>
              <w:bottom w:w="60" w:type="dxa"/>
              <w:left w:w="50" w:type="dxa"/>
              <w:right w:w="50" w:type="dxa"/>
            </w:tcMar>
            <w:shd w:fill="F8FAFC"/>
          </w:tcPr>
          <w:p>
            <w:r>
              <w:rPr>
                <w:sz w:val="16"/>
              </w:rPr>
              <w:t>Phạm Văn Sơn (BE)</w:t>
            </w:r>
          </w:p>
        </w:tc>
        <w:tc>
          <w:tcPr>
            <w:tcW w:type="dxa" w:w="1584"/>
            <w:tcMar>
              <w:top w:w="60" w:type="dxa"/>
              <w:bottom w:w="60" w:type="dxa"/>
              <w:left w:w="50" w:type="dxa"/>
              <w:right w:w="50" w:type="dxa"/>
            </w:tcMar>
            <w:shd w:fill="F8FAFC"/>
          </w:tcPr>
          <w:p>
            <w:pPr>
              <w:jc w:val="center"/>
            </w:pPr>
            <w:r>
              <w:rPr>
                <w:sz w:val="15"/>
              </w:rPr>
              <w:t>Bảo vệ đồ án</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Sẵn sàng trả lời các câu hỏi kỹ thuật của hội đồng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TASK-204</w:t>
            </w:r>
          </w:p>
        </w:tc>
        <w:tc>
          <w:tcPr>
            <w:tcW w:type="dxa" w:w="3168"/>
            <w:tcMar>
              <w:top w:w="60" w:type="dxa"/>
              <w:bottom w:w="60" w:type="dxa"/>
              <w:left w:w="50" w:type="dxa"/>
              <w:right w:w="50" w:type="dxa"/>
            </w:tcMar>
          </w:tcPr>
          <w:p>
            <w:r/>
            <w:r>
              <w:rPr>
                <w:b/>
                <w:sz w:val="17"/>
              </w:rPr>
              <w:t>Kiểm tra toàn bộ liên kết điều hướng và tính đồng nhất giao diện 5 trang web</w:t>
              <w:br/>
            </w:r>
            <w:r>
              <w:rPr>
                <w:i/>
                <w:color w:val="64748B"/>
                <w:sz w:val="15"/>
              </w:rPr>
              <w:t>commit: KiemTraLienKetDieuHuongDongNhat_nguyenhoangphuoc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Hệ thống liên kết mượt mà không gãy link 404</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TASK-205</w:t>
            </w:r>
          </w:p>
        </w:tc>
        <w:tc>
          <w:tcPr>
            <w:tcW w:type="dxa" w:w="3168"/>
            <w:tcMar>
              <w:top w:w="60" w:type="dxa"/>
              <w:bottom w:w="60" w:type="dxa"/>
              <w:left w:w="50" w:type="dxa"/>
              <w:right w:w="50" w:type="dxa"/>
            </w:tcMar>
            <w:shd w:fill="F8FAFC"/>
          </w:tcPr>
          <w:p>
            <w:r/>
            <w:r>
              <w:rPr>
                <w:b/>
                <w:sz w:val="17"/>
              </w:rPr>
              <w:t>Tinh chỉnh thông báo lỗi và trải nghiệm người dùng cuối thân thiện</w:t>
              <w:br/>
            </w:r>
            <w:r>
              <w:rPr>
                <w:i/>
                <w:color w:val="64748B"/>
                <w:sz w:val="15"/>
              </w:rPr>
              <w:t>commit: TinhChinhThongBaoLoiNguoiDung_nguyenhoangphuoc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Giao diện FE</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Các thông báo lỗi bằng tiếng Việt rõ ràng, dễ hiểu</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TASK-206</w:t>
            </w:r>
          </w:p>
        </w:tc>
        <w:tc>
          <w:tcPr>
            <w:tcW w:type="dxa" w:w="3168"/>
            <w:tcMar>
              <w:top w:w="60" w:type="dxa"/>
              <w:bottom w:w="60" w:type="dxa"/>
              <w:left w:w="50" w:type="dxa"/>
              <w:right w:w="50" w:type="dxa"/>
            </w:tcMar>
          </w:tcPr>
          <w:p>
            <w:r/>
            <w:r>
              <w:rPr>
                <w:b/>
                <w:sz w:val="17"/>
              </w:rPr>
              <w:t>Hỗ trợ chuẩn bị hình ảnh minh họa chất lượng cao cho Slide bảo vệ</w:t>
              <w:br/>
            </w:r>
            <w:r>
              <w:rPr>
                <w:i/>
                <w:color w:val="64748B"/>
                <w:sz w:val="15"/>
              </w:rPr>
              <w:t>commit: HoTroHinhAnhSlideBaoVe_nguyenhoangphuoc</w:t>
            </w:r>
          </w:p>
        </w:tc>
        <w:tc>
          <w:tcPr>
            <w:tcW w:type="dxa" w:w="1872"/>
            <w:tcMar>
              <w:top w:w="60" w:type="dxa"/>
              <w:bottom w:w="60" w:type="dxa"/>
              <w:left w:w="50" w:type="dxa"/>
              <w:right w:w="50" w:type="dxa"/>
            </w:tcMar>
          </w:tcPr>
          <w:p>
            <w:r>
              <w:rPr>
                <w:sz w:val="16"/>
              </w:rPr>
              <w:t>Nguyễn Hoàng Phước (FE)</w:t>
            </w:r>
          </w:p>
        </w:tc>
        <w:tc>
          <w:tcPr>
            <w:tcW w:type="dxa" w:w="1584"/>
            <w:tcMar>
              <w:top w:w="60" w:type="dxa"/>
              <w:bottom w:w="60" w:type="dxa"/>
              <w:left w:w="50" w:type="dxa"/>
              <w:right w:w="50" w:type="dxa"/>
            </w:tcMar>
          </w:tcPr>
          <w:p>
            <w:pPr>
              <w:jc w:val="center"/>
            </w:pPr>
            <w:r>
              <w:rPr>
                <w:sz w:val="15"/>
              </w:rPr>
              <w:t>Giao diện FE</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1 SP</w:t>
              <w:br/>
              <w:t>(2h)</w:t>
            </w:r>
          </w:p>
        </w:tc>
        <w:tc>
          <w:tcPr>
            <w:tcW w:type="dxa" w:w="1728"/>
            <w:tcMar>
              <w:top w:w="60" w:type="dxa"/>
              <w:bottom w:w="60" w:type="dxa"/>
              <w:left w:w="50" w:type="dxa"/>
              <w:right w:w="50" w:type="dxa"/>
            </w:tcMar>
          </w:tcPr>
          <w:p>
            <w:r>
              <w:rPr>
                <w:sz w:val="15"/>
              </w:rPr>
              <w:t>Bộ asset hình ảnh đồ họa chất lượng sắc nét</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TASK-207</w:t>
            </w:r>
          </w:p>
        </w:tc>
        <w:tc>
          <w:tcPr>
            <w:tcW w:type="dxa" w:w="3168"/>
            <w:tcMar>
              <w:top w:w="60" w:type="dxa"/>
              <w:bottom w:w="60" w:type="dxa"/>
              <w:left w:w="50" w:type="dxa"/>
              <w:right w:w="50" w:type="dxa"/>
            </w:tcMar>
            <w:shd w:fill="F8FAFC"/>
          </w:tcPr>
          <w:p>
            <w:r/>
            <w:r>
              <w:rPr>
                <w:b/>
                <w:sz w:val="17"/>
              </w:rPr>
              <w:t>Thực hiện demo trực tiếp các luồng giao diện người dùng trước hội đồng</w:t>
              <w:br/>
            </w:r>
            <w:r>
              <w:rPr>
                <w:i/>
                <w:color w:val="64748B"/>
                <w:sz w:val="15"/>
              </w:rPr>
              <w:t>commit: DemoGiaoDienTrucTiepHoiDong_nguyenhoangphuoc</w:t>
            </w:r>
          </w:p>
        </w:tc>
        <w:tc>
          <w:tcPr>
            <w:tcW w:type="dxa" w:w="1872"/>
            <w:tcMar>
              <w:top w:w="60" w:type="dxa"/>
              <w:bottom w:w="60" w:type="dxa"/>
              <w:left w:w="50" w:type="dxa"/>
              <w:right w:w="50" w:type="dxa"/>
            </w:tcMar>
            <w:shd w:fill="F8FAFC"/>
          </w:tcPr>
          <w:p>
            <w:r>
              <w:rPr>
                <w:sz w:val="16"/>
              </w:rPr>
              <w:t>Nguyễn Hoàng Phước (FE)</w:t>
            </w:r>
          </w:p>
        </w:tc>
        <w:tc>
          <w:tcPr>
            <w:tcW w:type="dxa" w:w="1584"/>
            <w:tcMar>
              <w:top w:w="60" w:type="dxa"/>
              <w:bottom w:w="60" w:type="dxa"/>
              <w:left w:w="50" w:type="dxa"/>
              <w:right w:w="50" w:type="dxa"/>
            </w:tcMar>
            <w:shd w:fill="F8FAFC"/>
          </w:tcPr>
          <w:p>
            <w:pPr>
              <w:jc w:val="center"/>
            </w:pPr>
            <w:r>
              <w:rPr>
                <w:sz w:val="15"/>
              </w:rPr>
              <w:t>Bảo vệ đồ án</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Phần trình diễn demo giao diện ấn tượng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TASK-208</w:t>
            </w:r>
          </w:p>
        </w:tc>
        <w:tc>
          <w:tcPr>
            <w:tcW w:type="dxa" w:w="3168"/>
            <w:tcMar>
              <w:top w:w="60" w:type="dxa"/>
              <w:bottom w:w="60" w:type="dxa"/>
              <w:left w:w="50" w:type="dxa"/>
              <w:right w:w="50" w:type="dxa"/>
            </w:tcMar>
          </w:tcPr>
          <w:p>
            <w:r/>
            <w:r>
              <w:rPr>
                <w:b/>
                <w:sz w:val="17"/>
              </w:rPr>
              <w:t>Chạy lần cuối toàn bộ test suite npm test đảm bảo 100% test pass</w:t>
              <w:br/>
            </w:r>
            <w:r>
              <w:rPr>
                <w:i/>
                <w:color w:val="64748B"/>
                <w:sz w:val="15"/>
              </w:rPr>
              <w:t>commit: ChayFinalTestSuiteNpmTest_huynhnguyenvinhphuc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Biên bản xác nhận 100% test case xanh lá</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TASK-209</w:t>
            </w:r>
          </w:p>
        </w:tc>
        <w:tc>
          <w:tcPr>
            <w:tcW w:type="dxa" w:w="3168"/>
            <w:tcMar>
              <w:top w:w="60" w:type="dxa"/>
              <w:bottom w:w="60" w:type="dxa"/>
              <w:left w:w="50" w:type="dxa"/>
              <w:right w:w="50" w:type="dxa"/>
            </w:tcMar>
            <w:shd w:fill="F8FAFC"/>
          </w:tcPr>
          <w:p>
            <w:r/>
            <w:r>
              <w:rPr>
                <w:b/>
                <w:sz w:val="17"/>
              </w:rPr>
              <w:t>Kiểm tra tính toàn vẹn dữ liệu CSDL sau các kịch bản demo kiểm thử</w:t>
              <w:br/>
            </w:r>
            <w:r>
              <w:rPr>
                <w:i/>
                <w:color w:val="64748B"/>
                <w:sz w:val="15"/>
              </w:rPr>
              <w:t>commit: KiemTraToanVenCSDLSauDemo_huynhnguyenvinhphuc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Kiến trúc &amp; CSDL</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1 SP</w:t>
              <w:br/>
              <w:t>(3h)</w:t>
            </w:r>
          </w:p>
        </w:tc>
        <w:tc>
          <w:tcPr>
            <w:tcW w:type="dxa" w:w="1728"/>
            <w:tcMar>
              <w:top w:w="60" w:type="dxa"/>
              <w:bottom w:w="60" w:type="dxa"/>
              <w:left w:w="50" w:type="dxa"/>
              <w:right w:w="50" w:type="dxa"/>
            </w:tcMar>
            <w:shd w:fill="F8FAFC"/>
          </w:tcPr>
          <w:p>
            <w:r>
              <w:rPr>
                <w:sz w:val="15"/>
              </w:rPr>
              <w:t>CSDL sạch, không có dữ liệu rác, quan hệ toàn vẹn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TASK-210</w:t>
            </w:r>
          </w:p>
        </w:tc>
        <w:tc>
          <w:tcPr>
            <w:tcW w:type="dxa" w:w="3168"/>
            <w:tcMar>
              <w:top w:w="60" w:type="dxa"/>
              <w:bottom w:w="60" w:type="dxa"/>
              <w:left w:w="50" w:type="dxa"/>
              <w:right w:w="50" w:type="dxa"/>
            </w:tcMar>
          </w:tcPr>
          <w:p>
            <w:r/>
            <w:r>
              <w:rPr>
                <w:b/>
                <w:sz w:val="17"/>
              </w:rPr>
              <w:t>Hoàn thiện bảng phân tích Pareto kiểm soát chất lượng đồ án</w:t>
              <w:br/>
            </w:r>
            <w:r>
              <w:rPr>
                <w:i/>
                <w:color w:val="64748B"/>
                <w:sz w:val="15"/>
              </w:rPr>
              <w:t>commit: HoanThienBangPhanTichParetoDocx_huynhnguyenvinhphuc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Kiểm thử QA</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Biểu đồ Pareto kèm nhận xét và đề xuất cải tiến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TASK-211</w:t>
            </w:r>
          </w:p>
        </w:tc>
        <w:tc>
          <w:tcPr>
            <w:tcW w:type="dxa" w:w="3168"/>
            <w:tcMar>
              <w:top w:w="60" w:type="dxa"/>
              <w:bottom w:w="60" w:type="dxa"/>
              <w:left w:w="50" w:type="dxa"/>
              <w:right w:w="50" w:type="dxa"/>
            </w:tcMar>
            <w:shd w:fill="F8FAFC"/>
          </w:tcPr>
          <w:p>
            <w:r/>
            <w:r>
              <w:rPr>
                <w:b/>
                <w:sz w:val="17"/>
              </w:rPr>
              <w:t>Đóng gói toàn bộ tài liệu Test Case, Test Log và Test Summary Report</w:t>
              <w:br/>
            </w:r>
            <w:r>
              <w:rPr>
                <w:i/>
                <w:color w:val="64748B"/>
                <w:sz w:val="15"/>
              </w:rPr>
              <w:t>commit: DongGoiBoTaiLieuKiemThuQA_huynhnguyenvinhphuc</w:t>
            </w:r>
          </w:p>
        </w:tc>
        <w:tc>
          <w:tcPr>
            <w:tcW w:type="dxa" w:w="1872"/>
            <w:tcMar>
              <w:top w:w="60" w:type="dxa"/>
              <w:bottom w:w="60" w:type="dxa"/>
              <w:left w:w="50" w:type="dxa"/>
              <w:right w:w="50" w:type="dxa"/>
            </w:tcMar>
            <w:shd w:fill="F8FAFC"/>
          </w:tcPr>
          <w:p>
            <w:r>
              <w:rPr>
                <w:sz w:val="16"/>
              </w:rPr>
              <w:t>Huỳnh Nguyễn Vĩnh Phúc (DB/QA)</w:t>
            </w:r>
          </w:p>
        </w:tc>
        <w:tc>
          <w:tcPr>
            <w:tcW w:type="dxa" w:w="1584"/>
            <w:tcMar>
              <w:top w:w="60" w:type="dxa"/>
              <w:bottom w:w="60" w:type="dxa"/>
              <w:left w:w="50" w:type="dxa"/>
              <w:right w:w="50" w:type="dxa"/>
            </w:tcMar>
            <w:shd w:fill="F8FAFC"/>
          </w:tcPr>
          <w:p>
            <w:pPr>
              <w:jc w:val="center"/>
            </w:pPr>
            <w:r>
              <w:rPr>
                <w:sz w:val="15"/>
              </w:rPr>
              <w:t>Kiểm thử QA</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Bộ hồ sơ QA &amp; Testing hoàn chỉnh</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TASK-212</w:t>
            </w:r>
          </w:p>
        </w:tc>
        <w:tc>
          <w:tcPr>
            <w:tcW w:type="dxa" w:w="3168"/>
            <w:tcMar>
              <w:top w:w="60" w:type="dxa"/>
              <w:bottom w:w="60" w:type="dxa"/>
              <w:left w:w="50" w:type="dxa"/>
              <w:right w:w="50" w:type="dxa"/>
            </w:tcMar>
          </w:tcPr>
          <w:p>
            <w:r/>
            <w:r>
              <w:rPr>
                <w:b/>
                <w:sz w:val="17"/>
              </w:rPr>
              <w:t>Hỗ trợ trả lời các câu hỏi về CSDL và quy trình đảm bảo chất lượng QA</w:t>
              <w:br/>
            </w:r>
            <w:r>
              <w:rPr>
                <w:i/>
                <w:color w:val="64748B"/>
                <w:sz w:val="15"/>
              </w:rPr>
              <w:t>commit: TraLoiCauHoiCSDLVaQA_huynhnguyenvinhphuc</w:t>
            </w:r>
          </w:p>
        </w:tc>
        <w:tc>
          <w:tcPr>
            <w:tcW w:type="dxa" w:w="1872"/>
            <w:tcMar>
              <w:top w:w="60" w:type="dxa"/>
              <w:bottom w:w="60" w:type="dxa"/>
              <w:left w:w="50" w:type="dxa"/>
              <w:right w:w="50" w:type="dxa"/>
            </w:tcMar>
          </w:tcPr>
          <w:p>
            <w:r>
              <w:rPr>
                <w:sz w:val="16"/>
              </w:rPr>
              <w:t>Huỳnh Nguyễn Vĩnh Phúc (DB/QA)</w:t>
            </w:r>
          </w:p>
        </w:tc>
        <w:tc>
          <w:tcPr>
            <w:tcW w:type="dxa" w:w="1584"/>
            <w:tcMar>
              <w:top w:w="60" w:type="dxa"/>
              <w:bottom w:w="60" w:type="dxa"/>
              <w:left w:w="50" w:type="dxa"/>
              <w:right w:w="50" w:type="dxa"/>
            </w:tcMar>
          </w:tcPr>
          <w:p>
            <w:pPr>
              <w:jc w:val="center"/>
            </w:pPr>
            <w:r>
              <w:rPr>
                <w:sz w:val="15"/>
              </w:rPr>
              <w:t>Bảo vệ đồ án</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1 SP</w:t>
              <w:br/>
              <w:t>(3h)</w:t>
            </w:r>
          </w:p>
        </w:tc>
        <w:tc>
          <w:tcPr>
            <w:tcW w:type="dxa" w:w="1728"/>
            <w:tcMar>
              <w:top w:w="60" w:type="dxa"/>
              <w:bottom w:w="60" w:type="dxa"/>
              <w:left w:w="50" w:type="dxa"/>
              <w:right w:w="50" w:type="dxa"/>
            </w:tcMar>
          </w:tcPr>
          <w:p>
            <w:r>
              <w:rPr>
                <w:sz w:val="15"/>
              </w:rPr>
              <w:t>Giải trình xuất sắc phần CSDL và Testing</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shd w:fill="F8FAFC"/>
          </w:tcPr>
          <w:p>
            <w:pPr>
              <w:jc w:val="center"/>
            </w:pPr>
            <w:r>
              <w:rPr>
                <w:b/>
                <w:sz w:val="16"/>
              </w:rPr>
              <w:t>TASK-219</w:t>
            </w:r>
          </w:p>
        </w:tc>
        <w:tc>
          <w:tcPr>
            <w:tcW w:type="dxa" w:w="3168"/>
            <w:tcMar>
              <w:top w:w="60" w:type="dxa"/>
              <w:bottom w:w="60" w:type="dxa"/>
              <w:left w:w="50" w:type="dxa"/>
              <w:right w:w="50" w:type="dxa"/>
            </w:tcMar>
            <w:shd w:fill="F8FAFC"/>
          </w:tcPr>
          <w:p>
            <w:r/>
            <w:r>
              <w:rPr>
                <w:b/>
                <w:sz w:val="17"/>
              </w:rPr>
              <w:t>Soạn thảo tài liệu Phân tích ma trận đánh giá năng lực nhóm và hiệu suất làm việc</w:t>
              <w:br/>
            </w:r>
            <w:r>
              <w:rPr>
                <w:i/>
                <w:color w:val="64748B"/>
                <w:sz w:val="15"/>
              </w:rPr>
              <w:t>commit: PhanTichDanhGiaNangLucNhom_nguyenhuuphuc</w:t>
            </w:r>
          </w:p>
        </w:tc>
        <w:tc>
          <w:tcPr>
            <w:tcW w:type="dxa" w:w="1872"/>
            <w:tcMar>
              <w:top w:w="60" w:type="dxa"/>
              <w:bottom w:w="60" w:type="dxa"/>
              <w:left w:w="50" w:type="dxa"/>
              <w:right w:w="50" w:type="dxa"/>
            </w:tcMar>
            <w:shd w:fill="F8FAFC"/>
          </w:tcPr>
          <w:p>
            <w:r>
              <w:rPr>
                <w:sz w:val="16"/>
              </w:rPr>
              <w:t>Nguyễn Hữu Phúc (PM)</w:t>
            </w:r>
          </w:p>
        </w:tc>
        <w:tc>
          <w:tcPr>
            <w:tcW w:type="dxa" w:w="1584"/>
            <w:tcMar>
              <w:top w:w="60" w:type="dxa"/>
              <w:bottom w:w="60" w:type="dxa"/>
              <w:left w:w="50" w:type="dxa"/>
              <w:right w:w="50" w:type="dxa"/>
            </w:tcMar>
            <w:shd w:fill="F8FAFC"/>
          </w:tcPr>
          <w:p>
            <w:pPr>
              <w:jc w:val="center"/>
            </w:pPr>
            <w:r>
              <w:rPr>
                <w:sz w:val="15"/>
              </w:rPr>
              <w:t>Quản lý dự án</w:t>
              <w:br/>
              <w:t>(WBS 5.4)</w:t>
            </w:r>
          </w:p>
        </w:tc>
        <w:tc>
          <w:tcPr>
            <w:tcW w:type="dxa" w:w="1440"/>
            <w:tcMar>
              <w:top w:w="60" w:type="dxa"/>
              <w:bottom w:w="60" w:type="dxa"/>
              <w:left w:w="50" w:type="dxa"/>
              <w:right w:w="50" w:type="dxa"/>
            </w:tcMar>
            <w:shd w:fill="F8FAFC"/>
          </w:tcPr>
          <w:p>
            <w:pPr>
              <w:jc w:val="center"/>
            </w:pPr>
            <w:r>
              <w:rPr>
                <w:sz w:val="16"/>
              </w:rPr>
              <w:t>26/10 – 26/10</w:t>
            </w:r>
          </w:p>
        </w:tc>
        <w:tc>
          <w:tcPr>
            <w:tcW w:type="dxa" w:w="936"/>
            <w:tcMar>
              <w:top w:w="60" w:type="dxa"/>
              <w:bottom w:w="60" w:type="dxa"/>
              <w:left w:w="50" w:type="dxa"/>
              <w:right w:w="50" w:type="dxa"/>
            </w:tcMar>
            <w:shd w:fill="F8FAFC"/>
          </w:tcPr>
          <w:p>
            <w:pPr>
              <w:jc w:val="center"/>
            </w:pPr>
            <w:r>
              <w:rPr>
                <w:sz w:val="15"/>
              </w:rPr>
              <w:t>2 SP</w:t>
              <w:br/>
              <w:t>(4h)</w:t>
            </w:r>
          </w:p>
        </w:tc>
        <w:tc>
          <w:tcPr>
            <w:tcW w:type="dxa" w:w="1728"/>
            <w:tcMar>
              <w:top w:w="60" w:type="dxa"/>
              <w:bottom w:w="60" w:type="dxa"/>
              <w:left w:w="50" w:type="dxa"/>
              <w:right w:w="50" w:type="dxa"/>
            </w:tcMar>
            <w:shd w:fill="F8FAFC"/>
          </w:tcPr>
          <w:p>
            <w:r>
              <w:rPr>
                <w:sz w:val="15"/>
              </w:rPr>
              <w:t>Báo cáo đánh giá năng suất 5 thành viên</w:t>
            </w:r>
          </w:p>
        </w:tc>
        <w:tc>
          <w:tcPr>
            <w:tcW w:type="dxa" w:w="1224"/>
            <w:shd w:fill="DCFCE7"/>
            <w:tcMar>
              <w:top w:w="60" w:type="dxa"/>
              <w:bottom w:w="60" w:type="dxa"/>
              <w:left w:w="50" w:type="dxa"/>
              <w:right w:w="50" w:type="dxa"/>
            </w:tcMar>
          </w:tcPr>
          <w:p>
            <w:pPr>
              <w:jc w:val="center"/>
            </w:pPr>
            <w:r>
              <w:rPr>
                <w:b/>
                <w:color w:val="166534"/>
                <w:sz w:val="15"/>
              </w:rPr>
              <w:t>Đã hoàn thành</w:t>
            </w:r>
          </w:p>
        </w:tc>
      </w:tr>
      <w:tr>
        <w:trPr>
          <w:cantSplit/>
        </w:trPr>
        <w:tc>
          <w:tcPr>
            <w:tcW w:type="dxa" w:w="1224"/>
            <w:tcMar>
              <w:top w:w="60" w:type="dxa"/>
              <w:bottom w:w="60" w:type="dxa"/>
              <w:left w:w="50" w:type="dxa"/>
              <w:right w:w="50" w:type="dxa"/>
            </w:tcMar>
          </w:tcPr>
          <w:p>
            <w:pPr>
              <w:jc w:val="center"/>
            </w:pPr>
            <w:r>
              <w:rPr>
                <w:b/>
                <w:sz w:val="16"/>
              </w:rPr>
              <w:t>TASK-220</w:t>
            </w:r>
          </w:p>
        </w:tc>
        <w:tc>
          <w:tcPr>
            <w:tcW w:type="dxa" w:w="3168"/>
            <w:tcMar>
              <w:top w:w="60" w:type="dxa"/>
              <w:bottom w:w="60" w:type="dxa"/>
              <w:left w:w="50" w:type="dxa"/>
              <w:right w:w="50" w:type="dxa"/>
            </w:tcMar>
          </w:tcPr>
          <w:p>
            <w:r/>
            <w:r>
              <w:rPr>
                <w:b/>
                <w:sz w:val="17"/>
              </w:rPr>
              <w:t>Tổng hợp toàn bộ source code, cơ sở dữ liệu và tài liệu lên GitHub repository chính thức</w:t>
              <w:br/>
            </w:r>
            <w:r>
              <w:rPr>
                <w:i/>
                <w:color w:val="64748B"/>
                <w:sz w:val="15"/>
              </w:rPr>
              <w:t>commit: TongHopSourceCodeTaiLieuLenGitHub_nguyenhuuphuc</w:t>
            </w:r>
          </w:p>
        </w:tc>
        <w:tc>
          <w:tcPr>
            <w:tcW w:type="dxa" w:w="1872"/>
            <w:tcMar>
              <w:top w:w="60" w:type="dxa"/>
              <w:bottom w:w="60" w:type="dxa"/>
              <w:left w:w="50" w:type="dxa"/>
              <w:right w:w="50" w:type="dxa"/>
            </w:tcMar>
          </w:tcPr>
          <w:p>
            <w:r>
              <w:rPr>
                <w:sz w:val="16"/>
              </w:rPr>
              <w:t>Nguyễn Hữu Phúc (PM)</w:t>
            </w:r>
          </w:p>
        </w:tc>
        <w:tc>
          <w:tcPr>
            <w:tcW w:type="dxa" w:w="1584"/>
            <w:tcMar>
              <w:top w:w="60" w:type="dxa"/>
              <w:bottom w:w="60" w:type="dxa"/>
              <w:left w:w="50" w:type="dxa"/>
              <w:right w:w="50" w:type="dxa"/>
            </w:tcMar>
          </w:tcPr>
          <w:p>
            <w:pPr>
              <w:jc w:val="center"/>
            </w:pPr>
            <w:r>
              <w:rPr>
                <w:sz w:val="15"/>
              </w:rPr>
              <w:t>Quản lý dự án</w:t>
              <w:br/>
              <w:t>(WBS 5.4)</w:t>
            </w:r>
          </w:p>
        </w:tc>
        <w:tc>
          <w:tcPr>
            <w:tcW w:type="dxa" w:w="1440"/>
            <w:tcMar>
              <w:top w:w="60" w:type="dxa"/>
              <w:bottom w:w="60" w:type="dxa"/>
              <w:left w:w="50" w:type="dxa"/>
              <w:right w:w="50" w:type="dxa"/>
            </w:tcMar>
          </w:tcPr>
          <w:p>
            <w:pPr>
              <w:jc w:val="center"/>
            </w:pPr>
            <w:r>
              <w:rPr>
                <w:sz w:val="16"/>
              </w:rPr>
              <w:t>26/10 – 26/10</w:t>
            </w:r>
          </w:p>
        </w:tc>
        <w:tc>
          <w:tcPr>
            <w:tcW w:type="dxa" w:w="936"/>
            <w:tcMar>
              <w:top w:w="60" w:type="dxa"/>
              <w:bottom w:w="60" w:type="dxa"/>
              <w:left w:w="50" w:type="dxa"/>
              <w:right w:w="50" w:type="dxa"/>
            </w:tcMar>
          </w:tcPr>
          <w:p>
            <w:pPr>
              <w:jc w:val="center"/>
            </w:pPr>
            <w:r>
              <w:rPr>
                <w:sz w:val="15"/>
              </w:rPr>
              <w:t>2 SP</w:t>
              <w:br/>
              <w:t>(4h)</w:t>
            </w:r>
          </w:p>
        </w:tc>
        <w:tc>
          <w:tcPr>
            <w:tcW w:type="dxa" w:w="1728"/>
            <w:tcMar>
              <w:top w:w="60" w:type="dxa"/>
              <w:bottom w:w="60" w:type="dxa"/>
              <w:left w:w="50" w:type="dxa"/>
              <w:right w:w="50" w:type="dxa"/>
            </w:tcMar>
          </w:tcPr>
          <w:p>
            <w:r>
              <w:rPr>
                <w:sz w:val="15"/>
              </w:rPr>
              <w:t>Repository GitHub chuẩn chỉnh, đầy đủ release tag</w:t>
            </w:r>
          </w:p>
        </w:tc>
        <w:tc>
          <w:tcPr>
            <w:tcW w:type="dxa" w:w="1224"/>
            <w:shd w:fill="DCFCE7"/>
            <w:tcMar>
              <w:top w:w="60" w:type="dxa"/>
              <w:bottom w:w="60" w:type="dxa"/>
              <w:left w:w="50" w:type="dxa"/>
              <w:right w:w="50" w:type="dxa"/>
            </w:tcMar>
          </w:tcPr>
          <w:p>
            <w:pPr>
              <w:jc w:val="center"/>
            </w:pPr>
            <w:r>
              <w:rPr>
                <w:b/>
                <w:color w:val="166534"/>
                <w:sz w:val="15"/>
              </w:rPr>
              <w:t>Đã hoàn thành</w:t>
            </w:r>
          </w:p>
        </w:tc>
      </w:tr>
    </w:tbl>
    <w:p>
      <w:pPr>
        <w:spacing w:before="320" w:after="120"/>
      </w:pPr>
      <w:r>
        <w:rPr>
          <w:rFonts w:ascii="Calibri" w:hAnsi="Calibri"/>
          <w:b/>
          <w:color w:val="1E3A8A"/>
          <w:sz w:val="26"/>
        </w:rPr>
        <w:t>5. HƯỚNG DẪN MỞ RỘNG VÀ THÊM TASK MỚI (TỪ TASK 221 TRỞ ĐI)</w:t>
      </w:r>
    </w:p>
    <w:p>
      <w:pPr>
        <w:spacing w:after="160"/>
      </w:pPr>
      <w:r>
        <w:rPr>
          <w:sz w:val="19"/>
        </w:rPr>
        <w:t>Dự án được thiết kế theo cấu trúc mở chuẩn Scrum và PMBOK. Khi có yêu cầu phát sinh hoặc mở rộng giai đoạn 2, nhóm tiếp tục bổ sung task tuần tự theo mẫu chuẩn sau để đảm bảo tính đồng bộ mã nguồn và báo cáo:</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single" w:sz="4" w:space="0" w:color="CBD5E1"/>
        </w:tblBorders>
      </w:tblPr>
      <w:tblGrid>
        <w:gridCol w:w="1255"/>
        <w:gridCol w:w="1255"/>
        <w:gridCol w:w="1255"/>
        <w:gridCol w:w="1255"/>
        <w:gridCol w:w="1255"/>
        <w:gridCol w:w="1255"/>
        <w:gridCol w:w="1255"/>
        <w:gridCol w:w="1255"/>
      </w:tblGrid>
      <w:tr>
        <w:tc>
          <w:tcPr>
            <w:tcW w:type="dxa" w:w="1224"/>
            <w:shd w:fill="0284C7"/>
            <w:tcMar>
              <w:top w:w="80" w:type="dxa"/>
              <w:bottom w:w="80" w:type="dxa"/>
              <w:left w:w="60" w:type="dxa"/>
              <w:right w:w="60" w:type="dxa"/>
            </w:tcMar>
          </w:tcPr>
          <w:p>
            <w:pPr>
              <w:jc w:val="center"/>
            </w:pPr>
            <w:r>
              <w:rPr>
                <w:rFonts w:ascii="Calibri" w:hAnsi="Calibri"/>
                <w:b/>
                <w:color w:val="FFFFFF"/>
                <w:sz w:val="17"/>
              </w:rPr>
              <w:t>Mã Task</w:t>
            </w:r>
          </w:p>
        </w:tc>
        <w:tc>
          <w:tcPr>
            <w:tcW w:type="dxa" w:w="3168"/>
            <w:shd w:fill="0284C7"/>
            <w:tcMar>
              <w:top w:w="80" w:type="dxa"/>
              <w:bottom w:w="80" w:type="dxa"/>
              <w:left w:w="60" w:type="dxa"/>
              <w:right w:w="60" w:type="dxa"/>
            </w:tcMar>
          </w:tcPr>
          <w:p>
            <w:pPr>
              <w:jc w:val="center"/>
            </w:pPr>
            <w:r>
              <w:rPr>
                <w:rFonts w:ascii="Calibri" w:hAnsi="Calibri"/>
                <w:b/>
                <w:color w:val="FFFFFF"/>
                <w:sz w:val="17"/>
              </w:rPr>
              <w:t>Tên Công Việc &amp; Quy Ước Commit Git</w:t>
            </w:r>
          </w:p>
        </w:tc>
        <w:tc>
          <w:tcPr>
            <w:tcW w:type="dxa" w:w="1872"/>
            <w:shd w:fill="0284C7"/>
            <w:tcMar>
              <w:top w:w="80" w:type="dxa"/>
              <w:bottom w:w="80" w:type="dxa"/>
              <w:left w:w="60" w:type="dxa"/>
              <w:right w:w="60" w:type="dxa"/>
            </w:tcMar>
          </w:tcPr>
          <w:p>
            <w:pPr>
              <w:jc w:val="center"/>
            </w:pPr>
            <w:r>
              <w:rPr>
                <w:rFonts w:ascii="Calibri" w:hAnsi="Calibri"/>
                <w:b/>
                <w:color w:val="FFFFFF"/>
                <w:sz w:val="17"/>
              </w:rPr>
              <w:t>Người Phụ Trách</w:t>
            </w:r>
          </w:p>
        </w:tc>
        <w:tc>
          <w:tcPr>
            <w:tcW w:type="dxa" w:w="1584"/>
            <w:shd w:fill="0284C7"/>
            <w:tcMar>
              <w:top w:w="80" w:type="dxa"/>
              <w:bottom w:w="80" w:type="dxa"/>
              <w:left w:w="60" w:type="dxa"/>
              <w:right w:w="60" w:type="dxa"/>
            </w:tcMar>
          </w:tcPr>
          <w:p>
            <w:pPr>
              <w:jc w:val="center"/>
            </w:pPr>
            <w:r>
              <w:rPr>
                <w:rFonts w:ascii="Calibri" w:hAnsi="Calibri"/>
                <w:b/>
                <w:color w:val="FFFFFF"/>
                <w:sz w:val="17"/>
              </w:rPr>
              <w:t>Phân Hệ / WBS</w:t>
            </w:r>
          </w:p>
        </w:tc>
        <w:tc>
          <w:tcPr>
            <w:tcW w:type="dxa" w:w="1440"/>
            <w:shd w:fill="0284C7"/>
            <w:tcMar>
              <w:top w:w="80" w:type="dxa"/>
              <w:bottom w:w="80" w:type="dxa"/>
              <w:left w:w="60" w:type="dxa"/>
              <w:right w:w="60" w:type="dxa"/>
            </w:tcMar>
          </w:tcPr>
          <w:p>
            <w:pPr>
              <w:jc w:val="center"/>
            </w:pPr>
            <w:r>
              <w:rPr>
                <w:rFonts w:ascii="Calibri" w:hAnsi="Calibri"/>
                <w:b/>
                <w:color w:val="FFFFFF"/>
                <w:sz w:val="17"/>
              </w:rPr>
              <w:t>Bắt Đầu - Kết Thúc</w:t>
            </w:r>
          </w:p>
        </w:tc>
        <w:tc>
          <w:tcPr>
            <w:tcW w:type="dxa" w:w="936"/>
            <w:shd w:fill="0284C7"/>
            <w:tcMar>
              <w:top w:w="80" w:type="dxa"/>
              <w:bottom w:w="80" w:type="dxa"/>
              <w:left w:w="60" w:type="dxa"/>
              <w:right w:w="60" w:type="dxa"/>
            </w:tcMar>
          </w:tcPr>
          <w:p>
            <w:pPr>
              <w:jc w:val="center"/>
            </w:pPr>
            <w:r>
              <w:rPr>
                <w:rFonts w:ascii="Calibri" w:hAnsi="Calibri"/>
                <w:b/>
                <w:color w:val="FFFFFF"/>
                <w:sz w:val="17"/>
              </w:rPr>
              <w:t>SP/Giờ</w:t>
            </w:r>
          </w:p>
        </w:tc>
        <w:tc>
          <w:tcPr>
            <w:tcW w:type="dxa" w:w="1728"/>
            <w:shd w:fill="0284C7"/>
            <w:tcMar>
              <w:top w:w="80" w:type="dxa"/>
              <w:bottom w:w="80" w:type="dxa"/>
              <w:left w:w="60" w:type="dxa"/>
              <w:right w:w="60" w:type="dxa"/>
            </w:tcMar>
          </w:tcPr>
          <w:p>
            <w:pPr>
              <w:jc w:val="center"/>
            </w:pPr>
            <w:r>
              <w:rPr>
                <w:rFonts w:ascii="Calibri" w:hAnsi="Calibri"/>
                <w:b/>
                <w:color w:val="FFFFFF"/>
                <w:sz w:val="17"/>
              </w:rPr>
              <w:t>Kết Quả Bàn Giao</w:t>
            </w:r>
          </w:p>
        </w:tc>
        <w:tc>
          <w:tcPr>
            <w:tcW w:type="dxa" w:w="1224"/>
            <w:shd w:fill="0284C7"/>
            <w:tcMar>
              <w:top w:w="80" w:type="dxa"/>
              <w:bottom w:w="80" w:type="dxa"/>
              <w:left w:w="60" w:type="dxa"/>
              <w:right w:w="60" w:type="dxa"/>
            </w:tcMar>
          </w:tcPr>
          <w:p>
            <w:pPr>
              <w:jc w:val="center"/>
            </w:pPr>
            <w:r>
              <w:rPr>
                <w:rFonts w:ascii="Calibri" w:hAnsi="Calibri"/>
                <w:b/>
                <w:color w:val="FFFFFF"/>
                <w:sz w:val="17"/>
              </w:rPr>
              <w:t>Trạng Thái</w:t>
            </w:r>
          </w:p>
        </w:tc>
      </w:tr>
      <w:tr>
        <w:tc>
          <w:tcPr>
            <w:tcW w:type="dxa" w:w="1224"/>
            <w:tcMar>
              <w:top w:w="60" w:type="dxa"/>
              <w:bottom w:w="60" w:type="dxa"/>
              <w:left w:w="50" w:type="dxa"/>
              <w:right w:w="50" w:type="dxa"/>
            </w:tcMar>
          </w:tcPr>
          <w:p>
            <w:pPr>
              <w:jc w:val="center"/>
            </w:pPr>
            <w:r>
              <w:rPr>
                <w:rFonts w:ascii="Calibri" w:hAnsi="Calibri"/>
                <w:sz w:val="16"/>
              </w:rPr>
              <w:t>TASK-221</w:t>
            </w:r>
          </w:p>
        </w:tc>
        <w:tc>
          <w:tcPr>
            <w:tcW w:type="dxa" w:w="3168"/>
            <w:tcMar>
              <w:top w:w="60" w:type="dxa"/>
              <w:bottom w:w="60" w:type="dxa"/>
              <w:left w:w="50" w:type="dxa"/>
              <w:right w:w="50" w:type="dxa"/>
            </w:tcMar>
          </w:tcPr>
          <w:p>
            <w:pPr>
              <w:jc w:val="left"/>
            </w:pPr>
            <w:r>
              <w:rPr>
                <w:rFonts w:ascii="Calibri" w:hAnsi="Calibri"/>
                <w:sz w:val="16"/>
              </w:rPr>
              <w:t>Tích hợp cổng VietQR thanh toán tự động gạch nợ</w:t>
              <w:br/>
              <w:t>commit: TichHopVietQRPayment_phamson</w:t>
            </w:r>
          </w:p>
        </w:tc>
        <w:tc>
          <w:tcPr>
            <w:tcW w:type="dxa" w:w="1872"/>
            <w:tcMar>
              <w:top w:w="60" w:type="dxa"/>
              <w:bottom w:w="60" w:type="dxa"/>
              <w:left w:w="50" w:type="dxa"/>
              <w:right w:w="50" w:type="dxa"/>
            </w:tcMar>
          </w:tcPr>
          <w:p>
            <w:pPr>
              <w:jc w:val="left"/>
            </w:pPr>
            <w:r>
              <w:rPr>
                <w:rFonts w:ascii="Calibri" w:hAnsi="Calibri"/>
                <w:sz w:val="16"/>
              </w:rPr>
              <w:t>Phạm Văn Sơn (BE)</w:t>
            </w:r>
          </w:p>
        </w:tc>
        <w:tc>
          <w:tcPr>
            <w:tcW w:type="dxa" w:w="1584"/>
            <w:tcMar>
              <w:top w:w="60" w:type="dxa"/>
              <w:bottom w:w="60" w:type="dxa"/>
              <w:left w:w="50" w:type="dxa"/>
              <w:right w:w="50" w:type="dxa"/>
            </w:tcMar>
          </w:tcPr>
          <w:p>
            <w:pPr>
              <w:jc w:val="center"/>
            </w:pPr>
            <w:r>
              <w:rPr>
                <w:rFonts w:ascii="Calibri" w:hAnsi="Calibri"/>
                <w:sz w:val="16"/>
              </w:rPr>
              <w:t>Cổng thanh toán</w:t>
              <w:br/>
              <w:t>(WBS 6.1)</w:t>
            </w:r>
          </w:p>
        </w:tc>
        <w:tc>
          <w:tcPr>
            <w:tcW w:type="dxa" w:w="1440"/>
            <w:tcMar>
              <w:top w:w="60" w:type="dxa"/>
              <w:bottom w:w="60" w:type="dxa"/>
              <w:left w:w="50" w:type="dxa"/>
              <w:right w:w="50" w:type="dxa"/>
            </w:tcMar>
          </w:tcPr>
          <w:p>
            <w:pPr>
              <w:jc w:val="center"/>
            </w:pPr>
            <w:r>
              <w:rPr>
                <w:rFonts w:ascii="Calibri" w:hAnsi="Calibri"/>
                <w:sz w:val="16"/>
              </w:rPr>
              <w:t>27/10 – 28/10</w:t>
            </w:r>
          </w:p>
        </w:tc>
        <w:tc>
          <w:tcPr>
            <w:tcW w:type="dxa" w:w="936"/>
            <w:tcMar>
              <w:top w:w="60" w:type="dxa"/>
              <w:bottom w:w="60" w:type="dxa"/>
              <w:left w:w="50" w:type="dxa"/>
              <w:right w:w="50" w:type="dxa"/>
            </w:tcMar>
          </w:tcPr>
          <w:p>
            <w:pPr>
              <w:jc w:val="center"/>
            </w:pPr>
            <w:r>
              <w:rPr>
                <w:rFonts w:ascii="Calibri" w:hAnsi="Calibri"/>
                <w:sz w:val="16"/>
              </w:rPr>
              <w:t>3 SP</w:t>
              <w:br/>
              <w:t>(6h)</w:t>
            </w:r>
          </w:p>
        </w:tc>
        <w:tc>
          <w:tcPr>
            <w:tcW w:type="dxa" w:w="1728"/>
            <w:tcMar>
              <w:top w:w="60" w:type="dxa"/>
              <w:bottom w:w="60" w:type="dxa"/>
              <w:left w:w="50" w:type="dxa"/>
              <w:right w:w="50" w:type="dxa"/>
            </w:tcMar>
          </w:tcPr>
          <w:p>
            <w:pPr>
              <w:jc w:val="left"/>
            </w:pPr>
            <w:r>
              <w:rPr>
                <w:rFonts w:ascii="Calibri" w:hAnsi="Calibri"/>
                <w:sz w:val="16"/>
              </w:rPr>
              <w:t>API sinh mã VietQR và webhook callback</w:t>
            </w:r>
          </w:p>
        </w:tc>
        <w:tc>
          <w:tcPr>
            <w:tcW w:type="dxa" w:w="1224"/>
            <w:tcMar>
              <w:top w:w="60" w:type="dxa"/>
              <w:bottom w:w="60" w:type="dxa"/>
              <w:left w:w="50" w:type="dxa"/>
              <w:right w:w="50" w:type="dxa"/>
            </w:tcMar>
            <w:shd w:fill="F1F5F9"/>
          </w:tcPr>
          <w:p>
            <w:pPr>
              <w:jc w:val="center"/>
            </w:pPr>
            <w:r>
              <w:rPr>
                <w:rFonts w:ascii="Calibri" w:hAnsi="Calibri"/>
                <w:b/>
                <w:sz w:val="16"/>
              </w:rPr>
              <w:t>Kế hoạch</w:t>
            </w:r>
          </w:p>
        </w:tc>
      </w:tr>
    </w:tbl>
    <w:p>
      <w:pPr>
        <w:spacing w:before="200" w:after="80"/>
      </w:pPr>
      <w:r>
        <w:rPr>
          <w:b/>
          <w:color w:val="1E3A8A"/>
          <w:sz w:val="20"/>
        </w:rPr>
        <w:t>Các phân hệ đề xuất phát triển mở rộng trong Giai đoạn 2:</w:t>
      </w:r>
    </w:p>
    <w:p>
      <w:pPr>
        <w:pStyle w:val="ListBullet"/>
        <w:spacing w:after="40"/>
      </w:pPr>
      <w:r>
        <w:rPr>
          <w:color w:val="334155"/>
          <w:sz w:val="18"/>
        </w:rPr>
        <w:t>Module Cổng thanh toán trực tuyến VietQR / VNPay: Tự động gạch nợ hóa đơn khi khách hàng quét mã QR thanh toán thành công.</w:t>
      </w:r>
    </w:p>
    <w:p>
      <w:pPr>
        <w:pStyle w:val="ListBullet"/>
        <w:spacing w:after="40"/>
      </w:pPr>
      <w:r>
        <w:rPr>
          <w:color w:val="334155"/>
          <w:sz w:val="18"/>
        </w:rPr>
        <w:t>Module Ứng dụng Di động (Mobile App React Native/Flutter): Cho phép Recruiter xem hoa hồng và Kế toán phê duyệt nhanh thanh toán.</w:t>
      </w:r>
    </w:p>
    <w:p>
      <w:pPr>
        <w:pStyle w:val="ListBullet"/>
        <w:spacing w:after="40"/>
      </w:pPr>
      <w:r>
        <w:rPr>
          <w:color w:val="334155"/>
          <w:sz w:val="18"/>
        </w:rPr>
        <w:t>Module AI Dự đoán Rủi ro Nợ xấu (Predictive Debt Analytics): Sử dụng Machine Learning đánh giá xác suất chậm trả nợ của doanh nghiệp B2B.</w:t>
      </w:r>
    </w:p>
    <w:sectPr w:rsidR="00FC693F" w:rsidRPr="0006063C" w:rsidSect="00034616">
      <w:footerReference w:type="default" r:id="rId9"/>
      <w:pgSz w:w="11909" w:h="16834"/>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color w:val="94A3B8"/>
        <w:sz w:val="17"/>
      </w:rPr>
      <w:t>Dự Án QLDA Nhóm 10 - GODDY Recruit | 220 Tasks Kế Hoạch 7 Tuần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