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75569"/>
          <w:sz w:val="20"/>
        </w:rPr>
        <w:t>TRƯỜNG ĐẠI HỌC CÔNG NGHỆ TP.HCM (HUTECH)</w:t>
        <w:br/>
        <w:t>KHOA CÔNG NGHỆ THÔNG TIN - BỘ MÔN CÔNG NGHỆ PHẦN MỀM</w:t>
      </w:r>
    </w:p>
    <w:p>
      <w:pPr>
        <w:spacing w:before="160" w:after="80"/>
        <w:jc w:val="center"/>
      </w:pPr>
      <w:r>
        <w:rPr>
          <w:rFonts w:ascii="Calibri" w:hAnsi="Calibri"/>
          <w:b/>
          <w:color w:val="1E3A8A"/>
          <w:sz w:val="32"/>
        </w:rPr>
        <w:t>TỔNG HỢP DANH MỤC 48 TASK VÀ FILE GIT COMMIT</w:t>
      </w:r>
    </w:p>
    <w:p>
      <w:pPr>
        <w:spacing w:after="240"/>
        <w:jc w:val="center"/>
      </w:pPr>
      <w:r>
        <w:rPr>
          <w:rFonts w:ascii="Calibri" w:hAnsi="Calibri"/>
          <w:color w:val="64748B"/>
          <w:sz w:val="20"/>
        </w:rPr>
        <w:t>Dự án: Phần Mềm Quản Lý Hóa Đơn / Công Nợ Tích Hợp Dashboard Dữ Liệu Tuyển Dụng (GODDY Recruit)</w:t>
        <w:br/>
        <w:t>GVHD: ThS. Nguyễn Hữu Trung | Đơn vị: Nhóm 10 - Lớp 23DTHC3</w:t>
      </w:r>
    </w:p>
    <w:p>
      <w:pPr>
        <w:spacing w:before="120" w:after="200"/>
      </w:pPr>
      <w:r>
        <w:rPr>
          <w:rFonts w:ascii="Calibri" w:hAnsi="Calibri"/>
          <w:b/>
          <w:color w:val="0F172A"/>
          <w:sz w:val="20"/>
        </w:rPr>
        <w:t>👤 THÔNG TIN THÀNH VIÊN:</w:t>
        <w:br/>
        <w:t>• Họ và tên: PHẠM VĂN SƠN</w:t>
        <w:br/>
        <w:t>• Mã số sinh viên (MSSV): 2380601922</w:t>
        <w:br/>
        <w:t>• Vai trò đảm nhiệm: Backend Developer (BE) - Sinh viên 4 (SV4)</w:t>
        <w:br/>
        <w:t>• Tài khoản GitHub: @phamson333zzz-sudo</w:t>
        <w:br/>
        <w:t>• Khối lượng công việc: 48 Tasks (118 Story Points – Chiếm 21.8% tổng thể dự án)</w:t>
        <w:br/>
        <w:t>• Quy ước đặt tên Git Commit: git commit -m "TenTask_phamson"</w:t>
      </w:r>
    </w:p>
    <w:p>
      <w:pPr>
        <w:spacing w:before="200" w:after="80"/>
      </w:pPr>
      <w:r>
        <w:rPr>
          <w:rFonts w:ascii="Calibri" w:hAnsi="Calibri"/>
          <w:b/>
          <w:color w:val="1E3A8A"/>
          <w:sz w:val="24"/>
        </w:rPr>
        <w:t>I. CÁC THƯ MỤC VÀ FILE MÃ NGUỒN THUỘC TRÁCH NHIỆM BACKEND (SV4)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3A8A"/>
          <w:insideH w:val="single" w:sz="4" w:space="0" w:color="CBD5E1"/>
          <w:insideV w:val="none"/>
          <w:left w:val="none"/>
          <w:right w:val="none"/>
        </w:tblBorders>
      </w:tblPr>
      <w:tblGrid>
        <w:gridCol w:w="3346"/>
        <w:gridCol w:w="3346"/>
        <w:gridCol w:w="3346"/>
      </w:tblGrid>
      <w:tr>
        <w:tc>
          <w:tcPr>
            <w:tcW w:type="dxa" w:w="2592"/>
            <w:shd w:fill="1E3A8A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Phân Hệ Backend</w:t>
            </w:r>
          </w:p>
        </w:tc>
        <w:tc>
          <w:tcPr>
            <w:tcW w:type="dxa" w:w="3888"/>
            <w:shd w:fill="1E3A8A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File Cần Git Add</w:t>
            </w:r>
          </w:p>
        </w:tc>
        <w:tc>
          <w:tcPr>
            <w:tcW w:type="dxa" w:w="3600"/>
            <w:shd w:fill="1E3A8A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Trách Nhiệm Kỹ Thuật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1. Khởi tạo &amp; Cấu hình Server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server.js, config/db.js, .env.example, package.json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Cấu hình Express MVC, kết nối Sequelize ORM (SQLite / Supabase), CORS, JSON Parser, Error Handler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2. Xác thực &amp; Phân quyền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middlewares/authMiddleware.js, controllers/authController.js, routes/authRoutes.js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Băm mật khẩu Bcrypt, Đăng nhập cấp JWT Token 7 ngày, Middleware phân quyền 3 cấp Admin / Kế toán / Recruiter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3. Khách hàng Doanh nghiệp B2B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controllers/clientController.js, routes/clientRoutes.js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API CRUD Khách hàng Doanh nghiệp, Kiểm tra hợp lệ Mã Số Thuế (MST 10/13 số), Cổng Portal tra cứu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4. Tuyển dụng &amp; Chốt Deal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controllers/recruitmentController.js, routes/recruitmentRoutes.js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API CRUD Vị trí tuyển dụng (Job), Hồ sơ ứng viên (Candidate), Chốt deal Placement tự tính hoa hồng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5. Hóa đơn Invoicing &amp; Thuế VAT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controllers/invoiceController.js, routes/invoiceRoutes.js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Lấy danh sách HĐ, Sinh mã INV-YYYY-XXXX tuần tự, Tính VAT 8%, Tính Due Date theo Net Days, Chặn trùng Deal, Hủy HĐ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6. Công nợ &amp; Thanh toán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controllers/debtController.js, routes/debtRoutes.js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API Thu tiền nợ, Validate số tiền trả, Tự động trừ dần nợ &amp; cập nhật trạng thái, Phân loại 3 xô tuổi nợ (1-30, 31-60, &gt;60), Nhắc nợ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7. Dashboard &amp; Thống kê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controllers/dashboardController.js, routes/dashboardRoutes.js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API 4 KPI tổng hợp, Biểu đồ doanh thu 12 tháng từ bảng Payment, Cơ cấu ngành nghề, Top 5 doanh nghiệp nợ nhiều nhất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8. Nhật ký hệ thống &amp; Bảo mật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models/AuditLog.js, controllers/auditController.js, routes/auditRoutes.js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Ghi vết hành động (Audit Log), Tham số hóa truy vấn chống SQL Injection qua Sequelize Op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9. Đóng gói &amp; Triển khai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Dockerfile, docker-compose.yml, README.md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Đóng gói Container Docker, file docker-compose chạy 1 lệnh, viết tài liệu README hướng dẫn chạy dự án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E3A8A"/>
          <w:sz w:val="24"/>
        </w:rPr>
        <w:t>II. BẢNG PHÂN CHIA 48 TASK CHI TIẾT THEO TUẦN &amp; FILE TƯƠNG ỨNG</w:t>
      </w:r>
    </w:p>
    <w:p>
      <w:pPr>
        <w:spacing w:before="160" w:after="40"/>
      </w:pPr>
      <w:r>
        <w:rPr>
          <w:rFonts w:ascii="Calibri" w:hAnsi="Calibri"/>
          <w:b/>
          <w:color w:val="0E7490"/>
          <w:sz w:val="22"/>
        </w:rPr>
        <w:t>★ Tuần 1: Khởi tạo Kiến trúc &amp; Server MVC (6 Tasks)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3A8A"/>
          <w:insideH w:val="single" w:sz="4" w:space="0" w:color="CBD5E1"/>
          <w:insideV w:val="none"/>
          <w:left w:val="none"/>
          <w:right w:val="none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144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Mã Task</w:t>
            </w:r>
          </w:p>
        </w:tc>
        <w:tc>
          <w:tcPr>
            <w:tcW w:type="dxa" w:w="331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Tên Công Việc (WBS)</w:t>
            </w:r>
          </w:p>
        </w:tc>
        <w:tc>
          <w:tcPr>
            <w:tcW w:type="dxa" w:w="3168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Tên Git Commit Message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File Cần Git Add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TASK-013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Khởi tạo repo Git và cấu trúc thư mục Express MVC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KhoiTaoCauTrucThuMucDuAn_phamson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package.json, controllers/, routes/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TASK-014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Cấu hình Sequelize kết nối CSDL SQLite &amp; Supabase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KetNoiCoSoDuLieuSequelize_phamson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config/db.js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TASK-015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Cấu hình CORS, Express JSON Parser &amp; URL-encoded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CauHinhCorsVaExpressParser_phamson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server.js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TASK-016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Cấu hình phục vụ Static Assets thư mục public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CauHinhPhucVuStaticAssetsPublic_phamson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server.js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TASK-017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Thiết lập biến môi trường an toàn với file .env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ThietLapBienMoiTruongDotenv_phamson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.env.example, .env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TASK-018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Xây dựng middleware xử lý lỗi tập trung Error Handler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XayDungMiddlewareErrorHandler_phamson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server.js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E7490"/>
          <w:sz w:val="22"/>
        </w:rPr>
        <w:t>★ Tuần 2: Xác thực RBAC, Khách Hàng &amp; Tuyển Dụng (7 Tasks)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3A8A"/>
          <w:insideH w:val="single" w:sz="4" w:space="0" w:color="CBD5E1"/>
          <w:insideV w:val="none"/>
          <w:left w:val="none"/>
          <w:right w:val="none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144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Mã Task</w:t>
            </w:r>
          </w:p>
        </w:tc>
        <w:tc>
          <w:tcPr>
            <w:tcW w:type="dxa" w:w="331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Tên Công Việc (WBS)</w:t>
            </w:r>
          </w:p>
        </w:tc>
        <w:tc>
          <w:tcPr>
            <w:tcW w:type="dxa" w:w="3168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Tên Git Commit Message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File Cần Git Add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TASK-043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Cài đặt bcryptjs và viết hàm băm mật khẩu 10 rounds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VietHamMaHoaMatKhauBcrypt_phamson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controllers/authController.js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TASK-044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API Đăng nhập POST /api/auth/login cấp JWT token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API_DangNhapHeThong_phamson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controllers/authController.js, routes/authRoutes.js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TASK-045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Middleware verifyToken và requireRole phân quyền 3 cấp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MiddlewarePhanQuyenTheoVaiTro_phamson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middlewares/authMiddleware.js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TASK-046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API Đăng ký POST /api/auth/register chặn trùng username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API_DangKyNhanVienMoi_phamson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controllers/authController.js, routes/authRoutes.js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TASK-047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Trọn bộ API CRUD Khách hàng B2B kèm validate MST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API_QuanLyKhachHangB2B_phamson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controllers/clientController.js, routes/clientRoutes.js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TASK-048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API Quản lý vị trí Job và hồ sơ ứng viên Candidate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API_QuanLyJobVaCandidate_phamson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controllers/recruitmentController.js, routes/recruitmentRoutes.js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TASK-049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API Chốt Deal Tuyển dụng POST /api/recruitment/placements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API_GhiNhanDealTuyenDungMoi_phamson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controllers/recruitmentController.js, routes/recruitmentRoutes.js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E7490"/>
          <w:sz w:val="22"/>
        </w:rPr>
        <w:t>★ Tuần 3: Nghiệp Vụ Phát Hành Hóa Đơn Invoicing (7 Tasks)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3A8A"/>
          <w:insideH w:val="single" w:sz="4" w:space="0" w:color="CBD5E1"/>
          <w:insideV w:val="none"/>
          <w:left w:val="none"/>
          <w:right w:val="none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144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Mã Task</w:t>
            </w:r>
          </w:p>
        </w:tc>
        <w:tc>
          <w:tcPr>
            <w:tcW w:type="dxa" w:w="331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Tên Công Việc (WBS)</w:t>
            </w:r>
          </w:p>
        </w:tc>
        <w:tc>
          <w:tcPr>
            <w:tcW w:type="dxa" w:w="3168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Tên Git Commit Message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File Cần Git Add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TASK-075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API Danh sách hóa đơn GET /api/invoices kèm Client/Deal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API_LayDanhSachHoaDon_phamson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controllers/invoiceController.js, routes/invoiceRoutes.js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TASK-076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Thuật toán sinh mã hóa đơn tự động duy nhất INV-YYYY-XXXX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HamSinhMaHoaDonTuDong_phamson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controllers/invoiceController.js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TASK-077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Hàm tính thuế VAT 8% (vatAmount) và tổng tiền (totalAmount)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HamTinhTienThueVAT8PhanTram_phamson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controllers/invoiceController.js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TASK-078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Logic tính ngày đến hạn dueDate = issueDate + netDays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TuDongGanHanThanhToanTheoNetDays_phamson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controllers/invoiceController.js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TASK-079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API Phát hành HĐ từ Placement POST /api/invoices/from-placement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API_PhatHanhHoaDonTuDealPlacement_phamson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controllers/invoiceController.js, routes/invoiceRoutes.js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TASK-080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Chặn phát hành nhiều hóa đơn cho cùng 1 deal placement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ChanPhatHanhTrungHoaDonChoCung1Deal_phamson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controllers/invoiceController.js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TASK-081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API Hủy hóa đơn PUT /api/invoices/:id/cancel (chặn nếu đã trả)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API_HuyHoaDonDichVu_phamson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controllers/invoiceController.js, routes/invoiceRoutes.js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E7490"/>
          <w:sz w:val="22"/>
        </w:rPr>
        <w:t>★ Tuần 4: Quản Lý Thu Nợ &amp; Phân Loại Tuổi Nợ Aging (7 Tasks)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3A8A"/>
          <w:insideH w:val="single" w:sz="4" w:space="0" w:color="CBD5E1"/>
          <w:insideV w:val="none"/>
          <w:left w:val="none"/>
          <w:right w:val="none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144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Mã Task</w:t>
            </w:r>
          </w:p>
        </w:tc>
        <w:tc>
          <w:tcPr>
            <w:tcW w:type="dxa" w:w="331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Tên Công Việc (WBS)</w:t>
            </w:r>
          </w:p>
        </w:tc>
        <w:tc>
          <w:tcPr>
            <w:tcW w:type="dxa" w:w="3168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Tên Git Commit Message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File Cần Git Add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TASK-107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API Thu tiền thanh toán nợ POST /api/debt/payment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API_GhiNhanThanhToanCongNo_phamson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controllers/debtController.js, routes/debtRoutes.js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TASK-108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Validate số tiền trả &gt; 0 và không vượt quá remainingAmount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ValidateSoTienTraKhongVuotQuaNo_phamson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controllers/debtController.js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TASK-109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Tự động trừ dần nợ &amp; cập nhật trạng thái Paid / Partial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TuDongTruDanDuNoHoaDon_phamson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controllers/debtController.js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TASK-110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API Tổng hợp công nợ và tuổi nợ GET /api/debt/overview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API_BaoCaoTongHopCongNo_phamson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controllers/debtController.js, routes/debtRoutes.js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TASK-111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Thuật toán phân loại 3 xô tuổi nợ (1-30, 31-60, &gt;60 ngày)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PhanTichTuoiNo3XoTuDong_phamson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controllers/debtController.js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TASK-112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API Gửi thông báo nhắc nợ POST /api/debt/remind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API_GuiThongBaoNhacNo_phamson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controllers/debtController.js, routes/debtRoutes.js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TASK-113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Khởi tạo khung API Thống kê KPI GET /api/dashboard/stats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API_LaySoLieuTongHopDashboard_phamson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controllers/dashboardController.js, routes/dashboardRoutes.js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E7490"/>
          <w:sz w:val="22"/>
        </w:rPr>
        <w:t>★ Tuần 5: API Thống Kê &amp; Phân Tích Dữ Liệu Dashboard (7 Tasks)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3A8A"/>
          <w:insideH w:val="single" w:sz="4" w:space="0" w:color="CBD5E1"/>
          <w:insideV w:val="none"/>
          <w:left w:val="none"/>
          <w:right w:val="none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144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Mã Task</w:t>
            </w:r>
          </w:p>
        </w:tc>
        <w:tc>
          <w:tcPr>
            <w:tcW w:type="dxa" w:w="331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Tên Công Việc (WBS)</w:t>
            </w:r>
          </w:p>
        </w:tc>
        <w:tc>
          <w:tcPr>
            <w:tcW w:type="dxa" w:w="3168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Tên Git Commit Message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File Cần Git Add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TASK-139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Viết hàm aggregate tính Tổng doanh thu đã thu thực tế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TongHopTongDoanhThuDaThu_phamson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controllers/dashboardController.js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TASK-140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Viết hàm aggregate tính Tổng nợ phải thu AR &amp; nợ quá hạn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TongHopTongCongNoPhaiThuAR_phamson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controllers/dashboardController.js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TASK-141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Viết hàm đếm tổng số vị trí đã tuyển dụng thành công Deal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DemSoDealTuyenDungThanhCong_phamson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controllers/dashboardController.js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TASK-142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Viết hàm tính Tỷ lệ thu hồi nợ (%) và Tỷ lệ nợ quá hạn (%)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TinhTyLeThuHoiVaNoQuaHan_phamson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controllers/dashboardController.js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TASK-143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Gom nhóm và tính doanh thu thực tế 12 tháng từ Payment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TinhDoanhThuThucTeTheo12Thang_phamson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controllers/dashboardController.js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TASK-144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Logic phân tích tỷ lệ cơ cấu khách hàng theo ngành nghề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ThongKeCoCauKhachHangTheoNganh_phamson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controllers/dashboardController.js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TASK-145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Logic lọc và trả về danh sách Top 5 doanh nghiệp nợ nhiều nhất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Top5DoanhNghiepNoNhieuNhat_phamson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controllers/dashboardController.js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E7490"/>
          <w:sz w:val="22"/>
        </w:rPr>
        <w:t>★ Tuần 6: Email Nhắc Nợ, Audit Log &amp; Docker Compose (7 Tasks)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3A8A"/>
          <w:insideH w:val="single" w:sz="4" w:space="0" w:color="CBD5E1"/>
          <w:insideV w:val="none"/>
          <w:left w:val="none"/>
          <w:right w:val="none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144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Mã Task</w:t>
            </w:r>
          </w:p>
        </w:tc>
        <w:tc>
          <w:tcPr>
            <w:tcW w:type="dxa" w:w="331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Tên Công Việc (WBS)</w:t>
            </w:r>
          </w:p>
        </w:tc>
        <w:tc>
          <w:tcPr>
            <w:tcW w:type="dxa" w:w="3168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Tên Git Commit Message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File Cần Git Add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TASK-170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Module gửi Email thông báo hóa đơn &amp; Nhắc nợ (Mock/SMTP)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ModuleGuiEmailThongBaoVaNhacNo_phamson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controllers/debtController.js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TASK-171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Xây dựng Model AuditLog lưu vết: user, action, ip, details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ThietKeModelAuditLog_phamson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models/AuditLog.js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TASK-172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API Lấy lịch sử nhật ký Audit Log GET /api/audit (tối đa 100)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API_LayLichSuAuditLog_phamson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controllers/auditController.js, routes/auditRoutes.js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TASK-173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Tích hợp ghi vết Audit Log tự động cho toàn bộ actions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TichHopGhiLogMoiHanhDong_phamson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controllers/authController.js, clientController.js, invoiceController.js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TASK-174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API Cổng tra cứu B2B theo mã số thuế và mã bảo mật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API_ClientPortalTraCuuNo_phamson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controllers/clientController.js, routes/clientRoutes.js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TASK-175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Áp dụng Parameterized Query chống SQL Injection với Sequelize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ChongSQLInjectionQuaSequelize_phamson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controllers/*.js (các câu truy vấn)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TASK-176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Viết Dockerfile &amp; docker-compose.yml đóng gói Staging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DongGoiUngDungDockerCompose_phamson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Dockerfile, docker-compose.yml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E7490"/>
          <w:sz w:val="22"/>
        </w:rPr>
        <w:t>★ Tuần 7: Tối Ưu Hóa, Đổi Mật Khẩu &amp; Nghiệm Thu (7 Tasks)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3A8A"/>
          <w:insideH w:val="single" w:sz="4" w:space="0" w:color="CBD5E1"/>
          <w:insideV w:val="none"/>
          <w:left w:val="none"/>
          <w:right w:val="none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144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Mã Task</w:t>
            </w:r>
          </w:p>
        </w:tc>
        <w:tc>
          <w:tcPr>
            <w:tcW w:type="dxa" w:w="331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Tên Công Việc (WBS)</w:t>
            </w:r>
          </w:p>
        </w:tc>
        <w:tc>
          <w:tcPr>
            <w:tcW w:type="dxa" w:w="3168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Tên Git Commit Message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File Cần Git Add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TASK-199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Rà soát Clean Code và tối ưu hóa controllers / routes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KiemTraCleanCodeBackend_phamson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controllers/*.js, routes/*.js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TASK-200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Xuất bản tài liệu API Documentation &amp; Postman Collection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XuatBanTaiLieuAPIPostmanCollection_phamson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docs/ hoặc file Postman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TASK-201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Cập nhật hoàn chỉnh hướng dẫn cài đặt trong README.md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CapNhatTaiLieuHuongDanReadme_phamson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README.md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TASK-202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Tạo bản build triển khai production sẵn sàng chạy độc lập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TaoBanBuildProductionSanSang_phamson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package.json, server.js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TASK-203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Trực kỹ thuật và hỗ trợ giải trình kiến trúc backend bảo vệ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TrucKyThuatBaoVeBackend_phamson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Slide &amp; Tài liệu bảo vệ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TASK-213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API Đổi mật khẩu cá nhân PUT /api/auth/change-password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API_DoiMatKhauNguoiDung_phamson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controllers/authController.js, routes/authRoutes.js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TASK-214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color w:val="0F172A"/>
                <w:sz w:val="16"/>
              </w:rPr>
              <w:t>API Khóa / Mở khóa tài khoản PUT /api/auth/users/:id/toggle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284C7"/>
                <w:sz w:val="16"/>
              </w:rPr>
              <w:t>API_KhoaMoKhoaTaiKhoan_phamson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B45309"/>
                <w:sz w:val="16"/>
              </w:rPr>
              <w:t>controllers/authController.js, routes/authRoutes.js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E3A8A"/>
          <w:sz w:val="24"/>
        </w:rPr>
        <w:t>III. HƯỚNG DẪN QUY TRÌNH THỰC HIỆN LỆNH GIT CHO BẠN PHẠM VĂN SƠN</w:t>
      </w:r>
    </w:p>
    <w:p>
      <w:r>
        <w:rPr>
          <w:rFonts w:ascii="Calibri" w:hAnsi="Calibri"/>
          <w:sz w:val="19"/>
        </w:rPr>
        <w:t>Mỗi khi hoàn thành một task, bạn Sơn mở terminal trong thư mục dự án và thực hiện tuần tự 4 lệnh sau:</w:t>
        <w:br/>
      </w:r>
    </w:p>
    <w:p>
      <w:pPr>
        <w:spacing w:after="160"/>
      </w:pPr>
      <w:r>
        <w:rPr>
          <w:rFonts w:ascii="Consolas" w:hAnsi="Consolas"/>
          <w:color w:val="1E293B"/>
          <w:sz w:val="17"/>
        </w:rPr>
        <w:t># Bước 1: Tạo và chuyển sang nhánh tính năng của task (hoặc làm trên nhánh sv4-backend)</w:t>
        <w:br/>
        <w:t>git checkout -b feature/sv4/TASK-044</w:t>
        <w:br/>
        <w:br/>
        <w:t># Bước 2: Add chính xác các file mã nguồn của task đó (không add file thừa)</w:t>
        <w:br/>
        <w:t>git add controllers/authController.js routes/authRoutes.js</w:t>
        <w:br/>
        <w:br/>
        <w:t># Bước 3: Commit đúng theo cú pháp quy định TenTask_phamson</w:t>
        <w:br/>
        <w:t>git commit -m "API_DangNhapHeThong_phamson"</w:t>
        <w:br/>
        <w:br/>
        <w:t># Bước 4: Đẩy nhánh lên GitHub</w:t>
        <w:br/>
        <w:t>git push origin feature/sv4/TASK-044</w:t>
        <w:br/>
        <w:br/>
        <w:t># Bước 5: Sau khi xong tuần hoặc sprint, hợp nhất nhánh vào nhánh chính 'main':</w:t>
        <w:br/>
        <w:t>git checkout main</w:t>
        <w:br/>
        <w:t>git merge feature/sv4/TASK-044</w:t>
        <w:br/>
        <w:t>git push origin main</w:t>
      </w:r>
    </w:p>
    <w:sectPr w:rsidR="00FC693F" w:rsidRPr="0006063C" w:rsidSect="00034616">
      <w:footerReference w:type="default" r:id="rId9"/>
      <w:pgSz w:w="11909" w:h="16834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/>
        <w:color w:val="94A3B8"/>
        <w:sz w:val="17"/>
      </w:rPr>
      <w:t>QLDA Nhóm 10 - GODDY Recruit | 48 Task &amp; File Git Phạm Văn Sơn (SV4)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